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56D2A" w14:textId="77777777" w:rsidR="00E943E4" w:rsidRDefault="00E943E4" w:rsidP="00E943E4">
      <w:pPr>
        <w:jc w:val="center"/>
        <w:rPr>
          <w:b/>
          <w:bCs/>
        </w:rPr>
      </w:pPr>
    </w:p>
    <w:p w14:paraId="3789B302" w14:textId="77777777" w:rsidR="00E943E4" w:rsidRDefault="00E943E4" w:rsidP="00E943E4">
      <w:pPr>
        <w:jc w:val="center"/>
        <w:rPr>
          <w:b/>
          <w:bCs/>
        </w:rPr>
      </w:pPr>
      <w:r>
        <w:rPr>
          <w:noProof/>
          <w:lang w:val="es-ES" w:eastAsia="es-ES"/>
        </w:rPr>
        <w:drawing>
          <wp:inline distT="0" distB="0" distL="0" distR="0" wp14:anchorId="4FD2AC9B" wp14:editId="603486B4">
            <wp:extent cx="1485900" cy="1114425"/>
            <wp:effectExtent l="0" t="0" r="0" b="9525"/>
            <wp:docPr id="2" name="Imagen 2" descr="IDAT se reinventa y alista 2 nuevas sedes en Lima para el 2017 | ECONOMIA |  EL COMERCIO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AT se reinventa y alista 2 nuevas sedes en Lima para el 2017 | ECONOMIA |  EL COMERCIO PERÚ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29E5" w14:textId="77777777" w:rsidR="00E943E4" w:rsidRDefault="00E943E4" w:rsidP="00E943E4">
      <w:pPr>
        <w:jc w:val="center"/>
        <w:rPr>
          <w:b/>
          <w:bCs/>
        </w:rPr>
      </w:pPr>
    </w:p>
    <w:p w14:paraId="33450BB0" w14:textId="77777777" w:rsidR="00E943E4" w:rsidRPr="00415795" w:rsidRDefault="00E943E4" w:rsidP="00E943E4">
      <w:pPr>
        <w:jc w:val="center"/>
        <w:rPr>
          <w:b/>
          <w:bCs/>
          <w:lang w:val="es-PE"/>
        </w:rPr>
      </w:pPr>
      <w:r w:rsidRPr="00415795">
        <w:rPr>
          <w:b/>
          <w:bCs/>
          <w:lang w:val="es-PE"/>
        </w:rPr>
        <w:t xml:space="preserve">ESCUELA DE EDUCACIÓN SUPERIOR TECNOLÓGICA </w:t>
      </w:r>
    </w:p>
    <w:p w14:paraId="7ADE1C13" w14:textId="77777777" w:rsidR="00E943E4" w:rsidRPr="00415795" w:rsidRDefault="00E943E4" w:rsidP="00E943E4">
      <w:pPr>
        <w:jc w:val="center"/>
        <w:rPr>
          <w:b/>
          <w:bCs/>
          <w:lang w:val="es-PE"/>
        </w:rPr>
      </w:pPr>
      <w:r w:rsidRPr="00415795">
        <w:rPr>
          <w:b/>
          <w:bCs/>
          <w:lang w:val="es-PE"/>
        </w:rPr>
        <w:t xml:space="preserve">PRIVADA “IDAT” </w:t>
      </w:r>
    </w:p>
    <w:p w14:paraId="35E80D7F" w14:textId="77777777" w:rsidR="00E943E4" w:rsidRPr="00415795" w:rsidRDefault="00E943E4" w:rsidP="00E943E4">
      <w:pPr>
        <w:jc w:val="center"/>
        <w:rPr>
          <w:b/>
          <w:bCs/>
          <w:lang w:val="es-PE"/>
        </w:rPr>
      </w:pPr>
    </w:p>
    <w:p w14:paraId="09BBB1B4" w14:textId="61406B7A" w:rsidR="00E943E4" w:rsidRPr="00415795" w:rsidRDefault="002A32FE" w:rsidP="00E943E4">
      <w:pPr>
        <w:jc w:val="center"/>
        <w:rPr>
          <w:b/>
          <w:bCs/>
          <w:lang w:val="es-PE"/>
        </w:rPr>
      </w:pPr>
      <w:r w:rsidRPr="002A32FE">
        <w:rPr>
          <w:b/>
          <w:bCs/>
          <w:lang w:val="es-PE"/>
        </w:rPr>
        <w:t>Desarrollo de Servicios Web</w:t>
      </w:r>
    </w:p>
    <w:p w14:paraId="009CEDBB" w14:textId="77777777" w:rsidR="00E943E4" w:rsidRPr="00415795" w:rsidRDefault="00E943E4" w:rsidP="00E943E4">
      <w:pPr>
        <w:jc w:val="center"/>
        <w:rPr>
          <w:b/>
          <w:bCs/>
          <w:lang w:val="es-PE"/>
        </w:rPr>
      </w:pPr>
    </w:p>
    <w:p w14:paraId="13B59150" w14:textId="766661FD" w:rsidR="00E943E4" w:rsidRPr="00415795" w:rsidRDefault="00D12698" w:rsidP="00E943E4">
      <w:pPr>
        <w:jc w:val="center"/>
        <w:rPr>
          <w:b/>
          <w:bCs/>
          <w:lang w:val="es-PE"/>
        </w:rPr>
      </w:pPr>
      <w:proofErr w:type="spellStart"/>
      <w:r w:rsidRPr="00D12698">
        <w:rPr>
          <w:b/>
          <w:bCs/>
          <w:lang w:val="es-PE"/>
        </w:rPr>
        <w:t>ClinicaCitasApi</w:t>
      </w:r>
      <w:proofErr w:type="spellEnd"/>
      <w:r w:rsidRPr="00D12698">
        <w:rPr>
          <w:b/>
          <w:bCs/>
          <w:lang w:val="es-PE"/>
        </w:rPr>
        <w:t xml:space="preserve"> – Guía rápida del proyecto (</w:t>
      </w:r>
      <w:proofErr w:type="spellStart"/>
      <w:r w:rsidRPr="00D12698">
        <w:rPr>
          <w:b/>
          <w:bCs/>
          <w:lang w:val="es-PE"/>
        </w:rPr>
        <w:t>Backend</w:t>
      </w:r>
      <w:proofErr w:type="spellEnd"/>
      <w:r w:rsidRPr="00D12698">
        <w:rPr>
          <w:b/>
          <w:bCs/>
          <w:lang w:val="es-PE"/>
        </w:rPr>
        <w:t xml:space="preserve"> + </w:t>
      </w:r>
      <w:proofErr w:type="spellStart"/>
      <w:r w:rsidRPr="00D12698">
        <w:rPr>
          <w:b/>
          <w:bCs/>
          <w:lang w:val="es-PE"/>
        </w:rPr>
        <w:t>Frontend</w:t>
      </w:r>
      <w:proofErr w:type="spellEnd"/>
      <w:r w:rsidRPr="00D12698">
        <w:rPr>
          <w:b/>
          <w:bCs/>
          <w:lang w:val="es-PE"/>
        </w:rPr>
        <w:t>)</w:t>
      </w:r>
    </w:p>
    <w:p w14:paraId="379476F1" w14:textId="77777777" w:rsidR="00E943E4" w:rsidRPr="00415795" w:rsidRDefault="00E943E4" w:rsidP="008E6993">
      <w:pPr>
        <w:jc w:val="center"/>
        <w:rPr>
          <w:b/>
          <w:bCs/>
          <w:lang w:val="es-PE"/>
        </w:rPr>
      </w:pPr>
    </w:p>
    <w:p w14:paraId="55A3BCF6" w14:textId="77777777" w:rsidR="00E943E4" w:rsidRPr="00415795" w:rsidRDefault="00E943E4" w:rsidP="008E6993">
      <w:pPr>
        <w:jc w:val="center"/>
        <w:rPr>
          <w:b/>
          <w:bCs/>
          <w:lang w:val="es-PE"/>
        </w:rPr>
      </w:pPr>
      <w:r w:rsidRPr="00415795">
        <w:rPr>
          <w:b/>
          <w:bCs/>
          <w:lang w:val="es-PE"/>
        </w:rPr>
        <w:t>INTEGRANTES DEL GRUPO</w:t>
      </w:r>
    </w:p>
    <w:p w14:paraId="0595192A" w14:textId="77777777" w:rsidR="00E943E4" w:rsidRPr="00415795" w:rsidRDefault="00E943E4" w:rsidP="008E6993">
      <w:pPr>
        <w:spacing w:after="0"/>
        <w:ind w:left="3402"/>
        <w:rPr>
          <w:b/>
          <w:bCs/>
          <w:lang w:val="es-PE"/>
        </w:rPr>
      </w:pPr>
      <w:r w:rsidRPr="00415795">
        <w:rPr>
          <w:b/>
          <w:bCs/>
          <w:lang w:val="es-PE"/>
        </w:rPr>
        <w:t>Jorge cueto Elías</w:t>
      </w:r>
    </w:p>
    <w:p w14:paraId="43F31409" w14:textId="70BBB7DE" w:rsidR="00E943E4" w:rsidRPr="00415795" w:rsidRDefault="00E943E4" w:rsidP="008E6993">
      <w:pPr>
        <w:spacing w:after="0"/>
        <w:ind w:left="3402"/>
        <w:rPr>
          <w:b/>
          <w:bCs/>
          <w:lang w:val="es-PE"/>
        </w:rPr>
      </w:pPr>
      <w:r w:rsidRPr="00415795">
        <w:rPr>
          <w:b/>
          <w:bCs/>
          <w:lang w:val="es-PE"/>
        </w:rPr>
        <w:t>Luis Álvarez Rodríguez</w:t>
      </w:r>
    </w:p>
    <w:p w14:paraId="5F546473" w14:textId="6C89A39A" w:rsidR="00E943E4" w:rsidRPr="00415795" w:rsidRDefault="00E943E4" w:rsidP="008E6993">
      <w:pPr>
        <w:spacing w:after="0"/>
        <w:ind w:left="3402"/>
        <w:rPr>
          <w:b/>
          <w:bCs/>
          <w:lang w:val="es-PE"/>
        </w:rPr>
      </w:pPr>
      <w:r w:rsidRPr="00415795">
        <w:rPr>
          <w:b/>
          <w:bCs/>
          <w:lang w:val="es-PE"/>
        </w:rPr>
        <w:t>Santiago Rosado cabello</w:t>
      </w:r>
    </w:p>
    <w:p w14:paraId="439E7F0C" w14:textId="775630C5" w:rsidR="00E943E4" w:rsidRPr="00415795" w:rsidRDefault="00E943E4" w:rsidP="008E6993">
      <w:pPr>
        <w:spacing w:after="0"/>
        <w:ind w:left="3402"/>
        <w:rPr>
          <w:b/>
          <w:bCs/>
          <w:lang w:val="es-PE"/>
        </w:rPr>
      </w:pPr>
      <w:r w:rsidRPr="00415795">
        <w:rPr>
          <w:b/>
          <w:bCs/>
          <w:lang w:val="es-PE"/>
        </w:rPr>
        <w:t>Christian Puscan Condori</w:t>
      </w:r>
    </w:p>
    <w:p w14:paraId="327CBF16" w14:textId="77777777" w:rsidR="00E943E4" w:rsidRPr="00415795" w:rsidRDefault="00E943E4" w:rsidP="008E6993">
      <w:pPr>
        <w:spacing w:after="0"/>
        <w:ind w:left="3402"/>
        <w:rPr>
          <w:b/>
          <w:bCs/>
          <w:lang w:val="es-PE"/>
        </w:rPr>
      </w:pPr>
      <w:r w:rsidRPr="00415795">
        <w:rPr>
          <w:b/>
          <w:bCs/>
          <w:lang w:val="es-PE"/>
        </w:rPr>
        <w:t>Rubén Zúñiga Salazar</w:t>
      </w:r>
    </w:p>
    <w:p w14:paraId="76BB6CA8" w14:textId="77777777" w:rsidR="00E943E4" w:rsidRPr="00415795" w:rsidRDefault="00E943E4" w:rsidP="008E6993">
      <w:pPr>
        <w:jc w:val="center"/>
        <w:rPr>
          <w:b/>
          <w:bCs/>
          <w:lang w:val="es-PE"/>
        </w:rPr>
      </w:pPr>
    </w:p>
    <w:p w14:paraId="20ED38A2" w14:textId="77777777" w:rsidR="00E943E4" w:rsidRPr="00415795" w:rsidRDefault="00E943E4" w:rsidP="00E943E4">
      <w:pPr>
        <w:rPr>
          <w:b/>
          <w:bCs/>
          <w:lang w:val="es-PE"/>
        </w:rPr>
      </w:pPr>
    </w:p>
    <w:p w14:paraId="47A269C8" w14:textId="77777777" w:rsidR="00E943E4" w:rsidRPr="00415795" w:rsidRDefault="00E943E4" w:rsidP="00E943E4">
      <w:pPr>
        <w:jc w:val="center"/>
        <w:rPr>
          <w:b/>
          <w:bCs/>
          <w:lang w:val="es-PE"/>
        </w:rPr>
      </w:pPr>
      <w:r w:rsidRPr="00415795">
        <w:rPr>
          <w:b/>
          <w:bCs/>
          <w:lang w:val="es-PE"/>
        </w:rPr>
        <w:t>Lima-Perú</w:t>
      </w:r>
    </w:p>
    <w:p w14:paraId="3CC0E9B6" w14:textId="5193E7A7" w:rsidR="00E943E4" w:rsidRDefault="008E6993" w:rsidP="00E943E4">
      <w:pPr>
        <w:jc w:val="center"/>
        <w:rPr>
          <w:b/>
          <w:bCs/>
          <w:lang w:val="es-PE"/>
        </w:rPr>
      </w:pPr>
      <w:r>
        <w:rPr>
          <w:b/>
          <w:bCs/>
          <w:lang w:val="es-PE"/>
        </w:rPr>
        <w:t>Marzo</w:t>
      </w:r>
      <w:r w:rsidR="00E943E4" w:rsidRPr="00415795">
        <w:rPr>
          <w:b/>
          <w:bCs/>
          <w:lang w:val="es-PE"/>
        </w:rPr>
        <w:t xml:space="preserve"> 2026</w:t>
      </w:r>
    </w:p>
    <w:p w14:paraId="3F170683" w14:textId="77777777" w:rsidR="00E943E4" w:rsidRDefault="00E943E4">
      <w:pPr>
        <w:jc w:val="center"/>
        <w:rPr>
          <w:b/>
          <w:sz w:val="36"/>
        </w:rPr>
      </w:pPr>
    </w:p>
    <w:p w14:paraId="4771D7E1" w14:textId="77777777" w:rsidR="00E943E4" w:rsidRDefault="00E943E4">
      <w:pPr>
        <w:jc w:val="center"/>
        <w:rPr>
          <w:b/>
          <w:sz w:val="36"/>
        </w:rPr>
      </w:pPr>
    </w:p>
    <w:p w14:paraId="71490017" w14:textId="77777777" w:rsidR="00E943E4" w:rsidRDefault="00E943E4">
      <w:pPr>
        <w:jc w:val="center"/>
        <w:rPr>
          <w:b/>
          <w:sz w:val="36"/>
        </w:rPr>
      </w:pPr>
    </w:p>
    <w:p w14:paraId="3941DFB9" w14:textId="77777777" w:rsidR="008B1AF3" w:rsidRDefault="008B1AF3">
      <w:pPr>
        <w:jc w:val="center"/>
        <w:rPr>
          <w:b/>
          <w:sz w:val="36"/>
        </w:rPr>
      </w:pPr>
    </w:p>
    <w:p w14:paraId="761E7A59" w14:textId="77777777" w:rsidR="008B1AF3" w:rsidRDefault="008B1AF3">
      <w:pPr>
        <w:jc w:val="center"/>
        <w:rPr>
          <w:b/>
          <w:sz w:val="36"/>
        </w:rPr>
      </w:pPr>
    </w:p>
    <w:p w14:paraId="213C096A" w14:textId="2F309705" w:rsidR="00807F7F" w:rsidRDefault="002A32FE">
      <w:pPr>
        <w:jc w:val="center"/>
      </w:pPr>
      <w:proofErr w:type="spellStart"/>
      <w:r>
        <w:rPr>
          <w:b/>
          <w:sz w:val="36"/>
        </w:rPr>
        <w:t>ClinicaCitasApi</w:t>
      </w:r>
      <w:proofErr w:type="spellEnd"/>
      <w:r>
        <w:rPr>
          <w:b/>
          <w:sz w:val="36"/>
        </w:rPr>
        <w:t xml:space="preserve"> – </w:t>
      </w:r>
      <w:proofErr w:type="spellStart"/>
      <w:r>
        <w:rPr>
          <w:b/>
          <w:sz w:val="36"/>
        </w:rPr>
        <w:t>Guía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rápida</w:t>
      </w:r>
      <w:proofErr w:type="spellEnd"/>
      <w:r>
        <w:rPr>
          <w:b/>
          <w:sz w:val="36"/>
        </w:rPr>
        <w:t xml:space="preserve"> del proyecto (Backend + Frontend)</w:t>
      </w:r>
    </w:p>
    <w:p w14:paraId="54EDC20B" w14:textId="39DCB0DF" w:rsidR="00807F7F" w:rsidRDefault="002A32FE" w:rsidP="00D12698">
      <w:pPr>
        <w:jc w:val="center"/>
      </w:pPr>
      <w:proofErr w:type="spellStart"/>
      <w:r>
        <w:t>Fecha</w:t>
      </w:r>
      <w:proofErr w:type="spellEnd"/>
      <w:r>
        <w:t>: 2026-03-09</w:t>
      </w:r>
    </w:p>
    <w:p w14:paraId="627A311A" w14:textId="04BAA756" w:rsidR="008E6993" w:rsidRDefault="008E6993" w:rsidP="00D12698">
      <w:pPr>
        <w:jc w:val="center"/>
      </w:pPr>
    </w:p>
    <w:p w14:paraId="07B24F82" w14:textId="77777777" w:rsidR="008E6993" w:rsidRDefault="008E6993" w:rsidP="00D12698">
      <w:pPr>
        <w:jc w:val="center"/>
      </w:pPr>
    </w:p>
    <w:p w14:paraId="403A145C" w14:textId="2127F79A" w:rsidR="00807F7F" w:rsidRDefault="002A32FE">
      <w:r>
        <w:rPr>
          <w:b/>
          <w:sz w:val="28"/>
        </w:rPr>
        <w:t>1. ¿Qué es este proyecto?</w:t>
      </w:r>
    </w:p>
    <w:p w14:paraId="0F2BEAA3" w14:textId="1EC23436" w:rsidR="00807F7F" w:rsidRDefault="002A32FE">
      <w:proofErr w:type="spellStart"/>
      <w:r>
        <w:t>ClinicaCitasApi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API REST en ASP.NET Core que expone </w:t>
      </w:r>
      <w:proofErr w:type="gramStart"/>
      <w:r>
        <w:t>un CRUD</w:t>
      </w:r>
      <w:proofErr w:type="gramEnd"/>
      <w:r>
        <w:t xml:space="preserve"> de Pacientes, Médicos y Citas. Incluye un frontend estático (HTML + Bootstrap + JavaScript) dentro de wwwroot, el cual consume la API </w:t>
      </w:r>
      <w:proofErr w:type="spellStart"/>
      <w:r>
        <w:t>usando</w:t>
      </w:r>
      <w:proofErr w:type="spellEnd"/>
      <w:r>
        <w:t xml:space="preserve"> fetch a /</w:t>
      </w:r>
      <w:proofErr w:type="spellStart"/>
      <w:r>
        <w:t>api</w:t>
      </w:r>
      <w:proofErr w:type="spellEnd"/>
      <w:r>
        <w:t>/*.</w:t>
      </w:r>
    </w:p>
    <w:p w14:paraId="1B59D070" w14:textId="54F854ED" w:rsidR="008B1AF3" w:rsidRDefault="008B1AF3">
      <w:r>
        <w:t>(ENLACE GITHUB)</w:t>
      </w:r>
    </w:p>
    <w:p w14:paraId="55DEF03F" w14:textId="265922D4" w:rsidR="008B1AF3" w:rsidRDefault="00B4684F" w:rsidP="008B1AF3">
      <w:pPr>
        <w:pStyle w:val="Prrafodelista"/>
        <w:numPr>
          <w:ilvl w:val="0"/>
          <w:numId w:val="10"/>
        </w:numPr>
      </w:pPr>
      <w:r w:rsidRPr="00B4684F">
        <w:rPr>
          <w:noProof/>
        </w:rPr>
        <w:drawing>
          <wp:anchor distT="0" distB="0" distL="114300" distR="114300" simplePos="0" relativeHeight="251645952" behindDoc="1" locked="0" layoutInCell="1" allowOverlap="1" wp14:anchorId="2669942D" wp14:editId="234F8630">
            <wp:simplePos x="0" y="0"/>
            <wp:positionH relativeFrom="column">
              <wp:posOffset>-38100</wp:posOffset>
            </wp:positionH>
            <wp:positionV relativeFrom="paragraph">
              <wp:posOffset>808355</wp:posOffset>
            </wp:positionV>
            <wp:extent cx="5486400" cy="2463165"/>
            <wp:effectExtent l="0" t="0" r="0" b="0"/>
            <wp:wrapTight wrapText="bothSides">
              <wp:wrapPolygon edited="0">
                <wp:start x="0" y="0"/>
                <wp:lineTo x="0" y="21383"/>
                <wp:lineTo x="21525" y="21383"/>
                <wp:lineTo x="21525" y="0"/>
                <wp:lineTo x="0" y="0"/>
              </wp:wrapPolygon>
            </wp:wrapTight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684F">
        <w:rPr>
          <w:noProof/>
        </w:rPr>
        <w:drawing>
          <wp:anchor distT="0" distB="0" distL="114300" distR="114300" simplePos="0" relativeHeight="251643904" behindDoc="1" locked="0" layoutInCell="1" allowOverlap="1" wp14:anchorId="7826B399" wp14:editId="75729EBC">
            <wp:simplePos x="0" y="0"/>
            <wp:positionH relativeFrom="column">
              <wp:posOffset>-38100</wp:posOffset>
            </wp:positionH>
            <wp:positionV relativeFrom="paragraph">
              <wp:posOffset>313055</wp:posOffset>
            </wp:positionV>
            <wp:extent cx="5486400" cy="334645"/>
            <wp:effectExtent l="0" t="0" r="0" b="8255"/>
            <wp:wrapTight wrapText="bothSides">
              <wp:wrapPolygon edited="0">
                <wp:start x="0" y="0"/>
                <wp:lineTo x="0" y="20903"/>
                <wp:lineTo x="21525" y="20903"/>
                <wp:lineTo x="21525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="008B1AF3" w:rsidRPr="00301384">
          <w:rPr>
            <w:rStyle w:val="Hipervnculo"/>
          </w:rPr>
          <w:t>https://github.com/Chrisrpc90/ClinicaCitasApi</w:t>
        </w:r>
      </w:hyperlink>
      <w:r w:rsidR="008B1AF3">
        <w:t xml:space="preserve"> </w:t>
      </w:r>
    </w:p>
    <w:p w14:paraId="34AED93D" w14:textId="202BB1E8" w:rsidR="00B4684F" w:rsidRDefault="00B4684F" w:rsidP="00B4684F">
      <w:pPr>
        <w:pStyle w:val="Prrafodelista"/>
      </w:pPr>
    </w:p>
    <w:p w14:paraId="0D99A526" w14:textId="71F6DBBF" w:rsidR="00B4684F" w:rsidRDefault="00B4684F" w:rsidP="00B4684F">
      <w:pPr>
        <w:pStyle w:val="Prrafodelista"/>
      </w:pPr>
    </w:p>
    <w:p w14:paraId="1C5FC9AB" w14:textId="4499DCFB" w:rsidR="008E6993" w:rsidRDefault="008E6993"/>
    <w:p w14:paraId="5DBF6B57" w14:textId="7DE8F28D" w:rsidR="00B4684F" w:rsidRDefault="00B4684F"/>
    <w:p w14:paraId="6CAE0C2C" w14:textId="6C15E50C" w:rsidR="00B4684F" w:rsidRDefault="00B4684F"/>
    <w:p w14:paraId="1F01014F" w14:textId="77777777" w:rsidR="00B4684F" w:rsidRDefault="00B4684F"/>
    <w:p w14:paraId="22D52132" w14:textId="5DF93BE1" w:rsidR="00807F7F" w:rsidRDefault="002A32FE">
      <w:pPr>
        <w:rPr>
          <w:b/>
          <w:sz w:val="28"/>
        </w:rPr>
      </w:pPr>
      <w:r>
        <w:rPr>
          <w:b/>
          <w:sz w:val="28"/>
        </w:rPr>
        <w:lastRenderedPageBreak/>
        <w:t xml:space="preserve">2. </w:t>
      </w:r>
      <w:proofErr w:type="spellStart"/>
      <w:r>
        <w:rPr>
          <w:b/>
          <w:sz w:val="28"/>
        </w:rPr>
        <w:t>Puertos</w:t>
      </w:r>
      <w:proofErr w:type="spellEnd"/>
      <w:r>
        <w:rPr>
          <w:b/>
          <w:sz w:val="28"/>
        </w:rPr>
        <w:t xml:space="preserve"> y URLs </w:t>
      </w:r>
      <w:proofErr w:type="spellStart"/>
      <w:r>
        <w:rPr>
          <w:b/>
          <w:sz w:val="28"/>
        </w:rPr>
        <w:t>importantes</w:t>
      </w:r>
      <w:proofErr w:type="spellEnd"/>
    </w:p>
    <w:p w14:paraId="3D7AFFD4" w14:textId="77777777" w:rsidR="00281EDE" w:rsidRDefault="00281EDE"/>
    <w:p w14:paraId="6567348F" w14:textId="260FB1BC" w:rsidR="00807F7F" w:rsidRDefault="002A32FE">
      <w:r>
        <w:t>• Base HTTP: http://localhost:5232</w:t>
      </w:r>
    </w:p>
    <w:p w14:paraId="43583109" w14:textId="115A9085" w:rsidR="00807F7F" w:rsidRDefault="002A32FE">
      <w:r>
        <w:t>• Base HTTPS: https://localhost:7014</w:t>
      </w:r>
    </w:p>
    <w:p w14:paraId="295DED01" w14:textId="333B28B5" w:rsidR="00807F7F" w:rsidRDefault="002A32FE">
      <w:r>
        <w:t>• Swagger UI: http://localhost:5232/swagger</w:t>
      </w:r>
    </w:p>
    <w:p w14:paraId="135A04D3" w14:textId="626A9D6E" w:rsidR="00807F7F" w:rsidRDefault="002A32FE">
      <w:r>
        <w:t xml:space="preserve">• Swagger JSON (para </w:t>
      </w:r>
      <w:proofErr w:type="spellStart"/>
      <w:r>
        <w:t>importar</w:t>
      </w:r>
      <w:proofErr w:type="spellEnd"/>
      <w:r>
        <w:t xml:space="preserve"> a Postman): </w:t>
      </w:r>
      <w:hyperlink r:id="rId10" w:history="1">
        <w:r w:rsidR="008E6993" w:rsidRPr="00301384">
          <w:rPr>
            <w:rStyle w:val="Hipervnculo"/>
          </w:rPr>
          <w:t>http://localhost:5232/swagger/v1/swagger.json</w:t>
        </w:r>
      </w:hyperlink>
    </w:p>
    <w:p w14:paraId="60302C00" w14:textId="0C1F8ED5" w:rsidR="008E6993" w:rsidRDefault="00281EDE">
      <w:r w:rsidRPr="008E6993">
        <w:rPr>
          <w:noProof/>
        </w:rPr>
        <w:drawing>
          <wp:anchor distT="0" distB="0" distL="114300" distR="114300" simplePos="0" relativeHeight="251620352" behindDoc="1" locked="0" layoutInCell="1" allowOverlap="1" wp14:anchorId="0BE8E41F" wp14:editId="3C9B1B8A">
            <wp:simplePos x="0" y="0"/>
            <wp:positionH relativeFrom="column">
              <wp:posOffset>0</wp:posOffset>
            </wp:positionH>
            <wp:positionV relativeFrom="paragraph">
              <wp:posOffset>109855</wp:posOffset>
            </wp:positionV>
            <wp:extent cx="4854361" cy="1508891"/>
            <wp:effectExtent l="0" t="0" r="3810" b="0"/>
            <wp:wrapTight wrapText="bothSides">
              <wp:wrapPolygon edited="0">
                <wp:start x="0" y="0"/>
                <wp:lineTo x="0" y="21273"/>
                <wp:lineTo x="21532" y="21273"/>
                <wp:lineTo x="2153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F4943" w14:textId="153E2509" w:rsidR="008E6993" w:rsidRDefault="008E6993"/>
    <w:p w14:paraId="23A1A513" w14:textId="4DFEEEFA" w:rsidR="008E6993" w:rsidRDefault="008E6993"/>
    <w:p w14:paraId="41902873" w14:textId="77777777" w:rsidR="008E6993" w:rsidRDefault="008E6993">
      <w:pPr>
        <w:rPr>
          <w:b/>
          <w:sz w:val="28"/>
        </w:rPr>
      </w:pPr>
    </w:p>
    <w:p w14:paraId="2C380473" w14:textId="5EA0E9B8" w:rsidR="008E6993" w:rsidRDefault="008E6993">
      <w:pPr>
        <w:rPr>
          <w:b/>
          <w:sz w:val="28"/>
        </w:rPr>
      </w:pPr>
    </w:p>
    <w:p w14:paraId="1A3D39BC" w14:textId="77777777" w:rsidR="008E6993" w:rsidRDefault="008E6993">
      <w:pPr>
        <w:rPr>
          <w:b/>
          <w:sz w:val="28"/>
        </w:rPr>
      </w:pPr>
    </w:p>
    <w:p w14:paraId="7F77D4BC" w14:textId="50ACECBC" w:rsidR="00807F7F" w:rsidRDefault="002A32FE">
      <w:pPr>
        <w:rPr>
          <w:b/>
          <w:sz w:val="28"/>
        </w:rPr>
      </w:pPr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Carpetas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principales</w:t>
      </w:r>
      <w:proofErr w:type="spellEnd"/>
      <w:r>
        <w:rPr>
          <w:b/>
          <w:sz w:val="28"/>
        </w:rPr>
        <w:t xml:space="preserve"> y </w:t>
      </w:r>
      <w:proofErr w:type="spellStart"/>
      <w:r>
        <w:rPr>
          <w:b/>
          <w:sz w:val="28"/>
        </w:rPr>
        <w:t>qué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hacen</w:t>
      </w:r>
      <w:proofErr w:type="spellEnd"/>
    </w:p>
    <w:p w14:paraId="48A394B7" w14:textId="1502BF11" w:rsidR="00D12698" w:rsidRDefault="008E6993">
      <w:pPr>
        <w:rPr>
          <w:b/>
          <w:sz w:val="28"/>
        </w:rPr>
      </w:pPr>
      <w:r w:rsidRPr="00D12698">
        <w:rPr>
          <w:noProof/>
        </w:rPr>
        <w:drawing>
          <wp:anchor distT="0" distB="0" distL="114300" distR="114300" simplePos="0" relativeHeight="251613184" behindDoc="1" locked="0" layoutInCell="1" allowOverlap="1" wp14:anchorId="67CFF8D5" wp14:editId="5187D3ED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3368040" cy="4457700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62306" w14:textId="23EAA1A7" w:rsidR="00D12698" w:rsidRDefault="00D12698"/>
    <w:p w14:paraId="33293871" w14:textId="3FCDA276" w:rsidR="00807F7F" w:rsidRDefault="002A32FE">
      <w:pPr>
        <w:rPr>
          <w:b/>
        </w:rPr>
      </w:pPr>
      <w:r>
        <w:rPr>
          <w:b/>
        </w:rPr>
        <w:t>Backend (carpeta ClinicaCitasApi/)</w:t>
      </w:r>
    </w:p>
    <w:p w14:paraId="4EDE6182" w14:textId="3CAC4190" w:rsidR="00D12698" w:rsidRDefault="00D12698">
      <w:pPr>
        <w:rPr>
          <w:b/>
        </w:rPr>
      </w:pPr>
    </w:p>
    <w:p w14:paraId="375C1412" w14:textId="627AB973" w:rsidR="00D12698" w:rsidRDefault="00D12698">
      <w:pPr>
        <w:rPr>
          <w:b/>
        </w:rPr>
      </w:pPr>
    </w:p>
    <w:p w14:paraId="1929527D" w14:textId="614E337D" w:rsidR="00D12698" w:rsidRDefault="00D12698">
      <w:pPr>
        <w:rPr>
          <w:b/>
        </w:rPr>
      </w:pPr>
    </w:p>
    <w:p w14:paraId="101A3774" w14:textId="58CE05FA" w:rsidR="00D12698" w:rsidRDefault="00D12698">
      <w:pPr>
        <w:rPr>
          <w:b/>
        </w:rPr>
      </w:pPr>
    </w:p>
    <w:p w14:paraId="72C8216F" w14:textId="02B78275" w:rsidR="00D12698" w:rsidRDefault="00D12698">
      <w:pPr>
        <w:rPr>
          <w:b/>
        </w:rPr>
      </w:pPr>
    </w:p>
    <w:p w14:paraId="551481F8" w14:textId="0ECADB2B" w:rsidR="00D12698" w:rsidRDefault="00D12698">
      <w:pPr>
        <w:rPr>
          <w:b/>
        </w:rPr>
      </w:pPr>
    </w:p>
    <w:p w14:paraId="1746C376" w14:textId="10C53A3F" w:rsidR="00D12698" w:rsidRDefault="00D12698">
      <w:pPr>
        <w:rPr>
          <w:b/>
        </w:rPr>
      </w:pPr>
    </w:p>
    <w:p w14:paraId="79583516" w14:textId="21C86E8E" w:rsidR="00D12698" w:rsidRDefault="00D12698">
      <w:pPr>
        <w:rPr>
          <w:b/>
        </w:rPr>
      </w:pPr>
    </w:p>
    <w:p w14:paraId="32EEEA3D" w14:textId="77777777" w:rsidR="008E6993" w:rsidRDefault="008E6993">
      <w:pPr>
        <w:rPr>
          <w:b/>
        </w:rPr>
      </w:pPr>
    </w:p>
    <w:p w14:paraId="5EF0383D" w14:textId="77777777" w:rsidR="00D12698" w:rsidRDefault="00D12698"/>
    <w:p w14:paraId="4F67228A" w14:textId="148F1F11" w:rsidR="00807F7F" w:rsidRDefault="002A32FE">
      <w:r>
        <w:t xml:space="preserve">• Controllers/: Controladores HTTP (endpoints). Reciben requests, validan entrada básica y </w:t>
      </w:r>
      <w:proofErr w:type="spellStart"/>
      <w:r>
        <w:t>delegan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a Services.</w:t>
      </w:r>
    </w:p>
    <w:p w14:paraId="51A79648" w14:textId="55C9F980" w:rsidR="00D12698" w:rsidRDefault="00D12698">
      <w:r w:rsidRPr="00D12698">
        <w:rPr>
          <w:noProof/>
        </w:rPr>
        <w:drawing>
          <wp:anchor distT="0" distB="0" distL="114300" distR="114300" simplePos="0" relativeHeight="251661312" behindDoc="1" locked="0" layoutInCell="1" allowOverlap="1" wp14:anchorId="001538D6" wp14:editId="70F0AFAA">
            <wp:simplePos x="0" y="0"/>
            <wp:positionH relativeFrom="column">
              <wp:posOffset>-68580</wp:posOffset>
            </wp:positionH>
            <wp:positionV relativeFrom="paragraph">
              <wp:posOffset>191770</wp:posOffset>
            </wp:positionV>
            <wp:extent cx="3452159" cy="891617"/>
            <wp:effectExtent l="0" t="0" r="0" b="3810"/>
            <wp:wrapTight wrapText="bothSides">
              <wp:wrapPolygon edited="0">
                <wp:start x="0" y="0"/>
                <wp:lineTo x="0" y="21231"/>
                <wp:lineTo x="21457" y="21231"/>
                <wp:lineTo x="21457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075941E" w14:textId="79C01CF6" w:rsidR="008E6993" w:rsidRDefault="008E6993"/>
    <w:p w14:paraId="5A23EFF1" w14:textId="2FB8E404" w:rsidR="008E6993" w:rsidRDefault="008E6993"/>
    <w:p w14:paraId="631043C5" w14:textId="77777777" w:rsidR="008E6993" w:rsidRDefault="008E6993"/>
    <w:p w14:paraId="3778CC59" w14:textId="77777777" w:rsidR="00D12698" w:rsidRDefault="00D12698"/>
    <w:p w14:paraId="42A4D9A8" w14:textId="73E4E883" w:rsidR="00807F7F" w:rsidRDefault="002A32FE">
      <w:r>
        <w:t xml:space="preserve">• Services/: Lógica de negocio. Aquí se crea/actualiza/cancela/elimina y se arma la respuesta. Normalmente depende de Storage o </w:t>
      </w:r>
      <w:proofErr w:type="spellStart"/>
      <w:r>
        <w:t>repositorios</w:t>
      </w:r>
      <w:proofErr w:type="spellEnd"/>
      <w:r>
        <w:t>.</w:t>
      </w:r>
    </w:p>
    <w:p w14:paraId="2FB8D4BD" w14:textId="2B5331C0" w:rsidR="00B4684F" w:rsidRDefault="00B4684F">
      <w:r w:rsidRPr="00B4684F">
        <w:rPr>
          <w:noProof/>
        </w:rPr>
        <w:drawing>
          <wp:inline distT="0" distB="0" distL="0" distR="0" wp14:anchorId="31A85ECE" wp14:editId="2349C653">
            <wp:extent cx="3368332" cy="495343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CD7C" w14:textId="604A2E8C" w:rsidR="00807F7F" w:rsidRDefault="002A32FE">
      <w:r>
        <w:t xml:space="preserve">• Services/Interfaces/: Contratos (interfaces) para los servicios.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inyección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>.</w:t>
      </w:r>
    </w:p>
    <w:p w14:paraId="18E8AD3E" w14:textId="3D0C3675" w:rsidR="00B4684F" w:rsidRDefault="00B4684F">
      <w:r w:rsidRPr="00B4684F">
        <w:rPr>
          <w:noProof/>
        </w:rPr>
        <w:drawing>
          <wp:inline distT="0" distB="0" distL="0" distR="0" wp14:anchorId="1891F8C7" wp14:editId="3301AEB4">
            <wp:extent cx="3330229" cy="1074513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4A04" w14:textId="77777777" w:rsidR="00B4684F" w:rsidRDefault="00B4684F"/>
    <w:p w14:paraId="095DE485" w14:textId="5FA0AF31" w:rsidR="00807F7F" w:rsidRDefault="002A32FE">
      <w:r>
        <w:t xml:space="preserve">• Dtos/: Objetos de transferencia (Request/Response). Se usan para definir qué datos entran y salen por la API sin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.</w:t>
      </w:r>
    </w:p>
    <w:p w14:paraId="326DE4B6" w14:textId="5B8E43F6" w:rsidR="008E6993" w:rsidRDefault="008E6993">
      <w:r w:rsidRPr="008E6993">
        <w:rPr>
          <w:noProof/>
        </w:rPr>
        <w:drawing>
          <wp:anchor distT="0" distB="0" distL="114300" distR="114300" simplePos="0" relativeHeight="251624448" behindDoc="1" locked="0" layoutInCell="1" allowOverlap="1" wp14:anchorId="6DBDF636" wp14:editId="3A79323D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3368332" cy="2796782"/>
            <wp:effectExtent l="0" t="0" r="3810" b="3810"/>
            <wp:wrapTight wrapText="bothSides">
              <wp:wrapPolygon edited="0">
                <wp:start x="0" y="0"/>
                <wp:lineTo x="0" y="21482"/>
                <wp:lineTo x="21502" y="21482"/>
                <wp:lineTo x="21502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60ED8" w14:textId="7BD20F1A" w:rsidR="008E6993" w:rsidRDefault="008E6993"/>
    <w:p w14:paraId="449A5760" w14:textId="49B18B18" w:rsidR="008E6993" w:rsidRDefault="008E6993"/>
    <w:p w14:paraId="3B31FFCB" w14:textId="082EF40E" w:rsidR="008E6993" w:rsidRDefault="008E6993"/>
    <w:p w14:paraId="0C556061" w14:textId="425F31EB" w:rsidR="008E6993" w:rsidRDefault="008E6993"/>
    <w:p w14:paraId="590AE58D" w14:textId="1215429E" w:rsidR="008E6993" w:rsidRDefault="008E6993"/>
    <w:p w14:paraId="31A020DF" w14:textId="77777777" w:rsidR="008E6993" w:rsidRDefault="008E6993"/>
    <w:p w14:paraId="721466F4" w14:textId="2568AFB1" w:rsidR="00807F7F" w:rsidRDefault="002A32FE">
      <w:r>
        <w:lastRenderedPageBreak/>
        <w:t xml:space="preserve">• Models/: Entidades del dominio (Paciente, Medico, Cita). </w:t>
      </w:r>
      <w:proofErr w:type="spellStart"/>
      <w:r>
        <w:t>Representan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interna de </w:t>
      </w:r>
      <w:proofErr w:type="spellStart"/>
      <w:r>
        <w:t>datos</w:t>
      </w:r>
      <w:proofErr w:type="spellEnd"/>
      <w:r>
        <w:t>.</w:t>
      </w:r>
    </w:p>
    <w:p w14:paraId="3C28DBD6" w14:textId="21A7A56A" w:rsidR="008E6993" w:rsidRDefault="008E6993">
      <w:r w:rsidRPr="008E6993">
        <w:rPr>
          <w:noProof/>
        </w:rPr>
        <w:drawing>
          <wp:anchor distT="0" distB="0" distL="114300" distR="114300" simplePos="0" relativeHeight="251622400" behindDoc="1" locked="0" layoutInCell="1" allowOverlap="1" wp14:anchorId="606CB206" wp14:editId="4642A5C9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3398815" cy="1074513"/>
            <wp:effectExtent l="0" t="0" r="0" b="0"/>
            <wp:wrapTight wrapText="bothSides">
              <wp:wrapPolygon edited="0">
                <wp:start x="0" y="0"/>
                <wp:lineTo x="0" y="21064"/>
                <wp:lineTo x="21430" y="21064"/>
                <wp:lineTo x="21430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E6424" w14:textId="378189AF" w:rsidR="008E6993" w:rsidRDefault="008E6993"/>
    <w:p w14:paraId="7F8BBE8F" w14:textId="3756CED3" w:rsidR="008E6993" w:rsidRDefault="008E6993"/>
    <w:p w14:paraId="35BE466E" w14:textId="77777777" w:rsidR="008E6993" w:rsidRDefault="008E6993"/>
    <w:p w14:paraId="13BE9807" w14:textId="7F9DE470" w:rsidR="00807F7F" w:rsidRDefault="008E6993">
      <w:r w:rsidRPr="008E6993">
        <w:rPr>
          <w:noProof/>
        </w:rPr>
        <w:drawing>
          <wp:anchor distT="0" distB="0" distL="114300" distR="114300" simplePos="0" relativeHeight="251628544" behindDoc="1" locked="0" layoutInCell="1" allowOverlap="1" wp14:anchorId="192F541F" wp14:editId="117E8009">
            <wp:simplePos x="0" y="0"/>
            <wp:positionH relativeFrom="column">
              <wp:posOffset>-60960</wp:posOffset>
            </wp:positionH>
            <wp:positionV relativeFrom="paragraph">
              <wp:posOffset>537845</wp:posOffset>
            </wp:positionV>
            <wp:extent cx="5486400" cy="2877820"/>
            <wp:effectExtent l="0" t="0" r="0" b="0"/>
            <wp:wrapTight wrapText="bothSides">
              <wp:wrapPolygon edited="0">
                <wp:start x="0" y="0"/>
                <wp:lineTo x="0" y="21447"/>
                <wp:lineTo x="21525" y="21447"/>
                <wp:lineTo x="21525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FE">
        <w:t>• Storage/: “Base de datos” en memoria o repositorio simple. Guarda listas/colecciones y genera IDs. (Si tu API se reinicia, estos datos se resetean.)</w:t>
      </w:r>
    </w:p>
    <w:p w14:paraId="1D81CC4D" w14:textId="169D4684" w:rsidR="008E6993" w:rsidRDefault="008E6993">
      <w:r w:rsidRPr="008E6993">
        <w:rPr>
          <w:noProof/>
        </w:rPr>
        <w:drawing>
          <wp:anchor distT="0" distB="0" distL="114300" distR="114300" simplePos="0" relativeHeight="251665408" behindDoc="1" locked="0" layoutInCell="1" allowOverlap="1" wp14:anchorId="2AA6EE9A" wp14:editId="63272B79">
            <wp:simplePos x="0" y="0"/>
            <wp:positionH relativeFrom="column">
              <wp:posOffset>-68580</wp:posOffset>
            </wp:positionH>
            <wp:positionV relativeFrom="paragraph">
              <wp:posOffset>-211455</wp:posOffset>
            </wp:positionV>
            <wp:extent cx="5486400" cy="2266315"/>
            <wp:effectExtent l="0" t="0" r="0" b="635"/>
            <wp:wrapTight wrapText="bothSides">
              <wp:wrapPolygon edited="0">
                <wp:start x="0" y="0"/>
                <wp:lineTo x="0" y="21424"/>
                <wp:lineTo x="21525" y="21424"/>
                <wp:lineTo x="21525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B01EA" w14:textId="475BE3B6" w:rsidR="00807F7F" w:rsidRDefault="00281EDE">
      <w:r w:rsidRPr="00B4684F">
        <w:rPr>
          <w:noProof/>
        </w:rPr>
        <w:drawing>
          <wp:anchor distT="0" distB="0" distL="114300" distR="114300" simplePos="0" relativeHeight="251633664" behindDoc="1" locked="0" layoutInCell="1" allowOverlap="1" wp14:anchorId="5417CD6D" wp14:editId="2F9D7829">
            <wp:simplePos x="0" y="0"/>
            <wp:positionH relativeFrom="column">
              <wp:posOffset>-60960</wp:posOffset>
            </wp:positionH>
            <wp:positionV relativeFrom="paragraph">
              <wp:posOffset>397510</wp:posOffset>
            </wp:positionV>
            <wp:extent cx="3276884" cy="1280271"/>
            <wp:effectExtent l="0" t="0" r="0" b="0"/>
            <wp:wrapTight wrapText="bothSides">
              <wp:wrapPolygon edited="0">
                <wp:start x="0" y="0"/>
                <wp:lineTo x="0" y="21214"/>
                <wp:lineTo x="21474" y="21214"/>
                <wp:lineTo x="21474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FE">
        <w:t xml:space="preserve">• </w:t>
      </w:r>
      <w:proofErr w:type="spellStart"/>
      <w:r w:rsidR="002A32FE">
        <w:t>Program.cs</w:t>
      </w:r>
      <w:proofErr w:type="spellEnd"/>
      <w:r w:rsidR="002A32FE">
        <w:t xml:space="preserve">: Punto de </w:t>
      </w:r>
      <w:proofErr w:type="spellStart"/>
      <w:r w:rsidR="002A32FE">
        <w:t>arranque</w:t>
      </w:r>
      <w:proofErr w:type="spellEnd"/>
      <w:r w:rsidR="002A32FE">
        <w:t xml:space="preserve">. </w:t>
      </w:r>
      <w:proofErr w:type="spellStart"/>
      <w:r w:rsidR="002A32FE">
        <w:t>Configura</w:t>
      </w:r>
      <w:proofErr w:type="spellEnd"/>
      <w:r w:rsidR="002A32FE">
        <w:t xml:space="preserve"> DI, Swagger, </w:t>
      </w:r>
      <w:proofErr w:type="spellStart"/>
      <w:r w:rsidR="002A32FE">
        <w:t>middlewares</w:t>
      </w:r>
      <w:proofErr w:type="spellEnd"/>
      <w:r w:rsidR="002A32FE">
        <w:t xml:space="preserve"> y </w:t>
      </w:r>
      <w:proofErr w:type="spellStart"/>
      <w:r w:rsidR="002A32FE">
        <w:t>mapea</w:t>
      </w:r>
      <w:proofErr w:type="spellEnd"/>
      <w:r w:rsidR="002A32FE">
        <w:t xml:space="preserve"> controllers.</w:t>
      </w:r>
    </w:p>
    <w:p w14:paraId="6805AA03" w14:textId="50A53A7D" w:rsidR="008E6993" w:rsidRDefault="00281EDE">
      <w:r w:rsidRPr="008E6993">
        <w:rPr>
          <w:noProof/>
        </w:rPr>
        <w:lastRenderedPageBreak/>
        <w:drawing>
          <wp:anchor distT="0" distB="0" distL="114300" distR="114300" simplePos="0" relativeHeight="251638784" behindDoc="1" locked="0" layoutInCell="1" allowOverlap="1" wp14:anchorId="695A8AAC" wp14:editId="4E23DB69">
            <wp:simplePos x="0" y="0"/>
            <wp:positionH relativeFrom="column">
              <wp:posOffset>-53340</wp:posOffset>
            </wp:positionH>
            <wp:positionV relativeFrom="paragraph">
              <wp:posOffset>-101600</wp:posOffset>
            </wp:positionV>
            <wp:extent cx="5486400" cy="3269615"/>
            <wp:effectExtent l="0" t="0" r="0" b="6985"/>
            <wp:wrapTight wrapText="bothSides">
              <wp:wrapPolygon edited="0">
                <wp:start x="0" y="0"/>
                <wp:lineTo x="0" y="21520"/>
                <wp:lineTo x="21525" y="21520"/>
                <wp:lineTo x="21525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5186B" w14:textId="77777777" w:rsidR="00807F7F" w:rsidRDefault="002A32FE">
      <w:r>
        <w:t>• Properties/launchSettings.json: Define perfiles de ejecución y puertos (HTTP 5232 / HTTPS 7014).</w:t>
      </w:r>
    </w:p>
    <w:p w14:paraId="04E6935F" w14:textId="53EBFB7D" w:rsidR="00807F7F" w:rsidRDefault="002A32FE">
      <w:r>
        <w:t>• wwwroot/: Frontend estático (dashboard.html, citas.html, pacientes.html, medicos.html) + assets (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>).</w:t>
      </w:r>
    </w:p>
    <w:p w14:paraId="3668E725" w14:textId="141DDBC8" w:rsidR="00B4684F" w:rsidRDefault="00B4684F">
      <w:r w:rsidRPr="00B4684F">
        <w:rPr>
          <w:noProof/>
        </w:rPr>
        <w:drawing>
          <wp:anchor distT="0" distB="0" distL="114300" distR="114300" simplePos="0" relativeHeight="251640832" behindDoc="1" locked="0" layoutInCell="1" allowOverlap="1" wp14:anchorId="2E650D10" wp14:editId="56CF14B2">
            <wp:simplePos x="0" y="0"/>
            <wp:positionH relativeFrom="column">
              <wp:posOffset>-114300</wp:posOffset>
            </wp:positionH>
            <wp:positionV relativeFrom="paragraph">
              <wp:posOffset>139065</wp:posOffset>
            </wp:positionV>
            <wp:extent cx="33909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79" y="21360"/>
                <wp:lineTo x="21479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5D860" w14:textId="7B26F931" w:rsidR="00B4684F" w:rsidRDefault="00B4684F"/>
    <w:p w14:paraId="1F1BCD2B" w14:textId="27C0377F" w:rsidR="00B4684F" w:rsidRDefault="00B4684F"/>
    <w:p w14:paraId="7AF967A9" w14:textId="77777777" w:rsidR="00B4684F" w:rsidRDefault="00B4684F">
      <w:pPr>
        <w:rPr>
          <w:b/>
        </w:rPr>
      </w:pPr>
    </w:p>
    <w:p w14:paraId="2F5BAF79" w14:textId="77777777" w:rsidR="00B4684F" w:rsidRDefault="00B4684F">
      <w:pPr>
        <w:rPr>
          <w:b/>
        </w:rPr>
      </w:pPr>
    </w:p>
    <w:p w14:paraId="7BD8BC91" w14:textId="77777777" w:rsidR="00B4684F" w:rsidRDefault="00B4684F">
      <w:pPr>
        <w:rPr>
          <w:b/>
        </w:rPr>
      </w:pPr>
    </w:p>
    <w:p w14:paraId="21B8FEFD" w14:textId="77777777" w:rsidR="00B4684F" w:rsidRDefault="00B4684F">
      <w:pPr>
        <w:rPr>
          <w:b/>
        </w:rPr>
      </w:pPr>
    </w:p>
    <w:p w14:paraId="1CB05677" w14:textId="44C70288" w:rsidR="00807F7F" w:rsidRDefault="002A32FE">
      <w:r>
        <w:rPr>
          <w:b/>
        </w:rPr>
        <w:t>Frontend (</w:t>
      </w:r>
      <w:proofErr w:type="spellStart"/>
      <w:r>
        <w:rPr>
          <w:b/>
        </w:rPr>
        <w:t>wwwroot</w:t>
      </w:r>
      <w:proofErr w:type="spellEnd"/>
      <w:r>
        <w:rPr>
          <w:b/>
        </w:rPr>
        <w:t>/)</w:t>
      </w:r>
    </w:p>
    <w:p w14:paraId="33F1DA7D" w14:textId="77777777" w:rsidR="00807F7F" w:rsidRDefault="002A32FE">
      <w:r>
        <w:t>• dashboard.html: Muestra KPIs (totales) consumiendo /api/pacientes, /api/medicos y /api/citas.</w:t>
      </w:r>
    </w:p>
    <w:p w14:paraId="6057BD48" w14:textId="76D4696E" w:rsidR="00807F7F" w:rsidRDefault="002A32FE">
      <w:r>
        <w:t xml:space="preserve">• citas.html: Lista citas en tabla. Puede filtrar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con </w:t>
      </w:r>
      <w:proofErr w:type="spellStart"/>
      <w:r>
        <w:t>querystring</w:t>
      </w:r>
      <w:proofErr w:type="spellEnd"/>
      <w:r>
        <w:t xml:space="preserve"> (</w:t>
      </w:r>
      <w:proofErr w:type="spellStart"/>
      <w:r>
        <w:t>ej</w:t>
      </w:r>
      <w:proofErr w:type="spellEnd"/>
      <w:proofErr w:type="gramStart"/>
      <w:r>
        <w:t>: ?</w:t>
      </w:r>
      <w:proofErr w:type="spellStart"/>
      <w:r>
        <w:t>estado</w:t>
      </w:r>
      <w:proofErr w:type="spellEnd"/>
      <w:proofErr w:type="gramEnd"/>
      <w:r>
        <w:t>=</w:t>
      </w:r>
      <w:proofErr w:type="spellStart"/>
      <w:r>
        <w:t>cancelada</w:t>
      </w:r>
      <w:proofErr w:type="spellEnd"/>
      <w:r>
        <w:t>).</w:t>
      </w:r>
    </w:p>
    <w:p w14:paraId="4DDD9C84" w14:textId="77777777" w:rsidR="00BF4CAC" w:rsidRDefault="00BF4CAC"/>
    <w:p w14:paraId="21056520" w14:textId="77777777" w:rsidR="00807F7F" w:rsidRDefault="002A32FE">
      <w:r>
        <w:lastRenderedPageBreak/>
        <w:t>• pacientes.html y medicos.html: Listan registros consumiendo sus endpoints (GET).</w:t>
      </w:r>
    </w:p>
    <w:p w14:paraId="67053AAA" w14:textId="77777777" w:rsidR="00807F7F" w:rsidRDefault="002A32FE">
      <w:r>
        <w:t>• assets/js/app.js: Lógica del frontend (fetchJson, loadDashboard, loadCitas, etc.).</w:t>
      </w:r>
    </w:p>
    <w:p w14:paraId="4EA874E2" w14:textId="44417997" w:rsidR="00807F7F" w:rsidRDefault="002A32FE">
      <w:r>
        <w:t xml:space="preserve">• assets/css/clinic.css: Estilos </w:t>
      </w:r>
      <w:proofErr w:type="spellStart"/>
      <w:r>
        <w:t>personalizados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de la </w:t>
      </w:r>
      <w:proofErr w:type="spellStart"/>
      <w:r>
        <w:t>clínica</w:t>
      </w:r>
      <w:proofErr w:type="spellEnd"/>
      <w:r>
        <w:t>.</w:t>
      </w:r>
    </w:p>
    <w:p w14:paraId="1EE265F5" w14:textId="6E6E2225" w:rsidR="00D12698" w:rsidRDefault="00D12698"/>
    <w:p w14:paraId="13B79EEC" w14:textId="3804B319" w:rsidR="00D12698" w:rsidRDefault="00D12698"/>
    <w:p w14:paraId="2757A159" w14:textId="67D58FF2" w:rsidR="008B1AF3" w:rsidRDefault="008B1AF3"/>
    <w:p w14:paraId="07003519" w14:textId="2E01AF10" w:rsidR="008B1AF3" w:rsidRDefault="008B1AF3"/>
    <w:p w14:paraId="11A5CE62" w14:textId="20EB49B7" w:rsidR="008B1AF3" w:rsidRDefault="008B1AF3"/>
    <w:p w14:paraId="7D77A939" w14:textId="77777777" w:rsidR="008B1AF3" w:rsidRDefault="008B1AF3"/>
    <w:p w14:paraId="2F98D5DF" w14:textId="2D8FD5AA" w:rsidR="00807F7F" w:rsidRDefault="002A32FE">
      <w:r>
        <w:rPr>
          <w:b/>
          <w:sz w:val="28"/>
        </w:rPr>
        <w:t xml:space="preserve">4. Flujo de funcionamiento </w:t>
      </w:r>
    </w:p>
    <w:p w14:paraId="1551A8B3" w14:textId="666F97D6" w:rsidR="00807F7F" w:rsidRDefault="002A32FE">
      <w:r>
        <w:t xml:space="preserve">1) El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gramStart"/>
      <w:r>
        <w:t>un HTML</w:t>
      </w:r>
      <w:proofErr w:type="gramEnd"/>
      <w:r>
        <w:t xml:space="preserve"> (</w:t>
      </w:r>
      <w:proofErr w:type="spellStart"/>
      <w:r>
        <w:t>ej</w:t>
      </w:r>
      <w:proofErr w:type="spellEnd"/>
      <w:r>
        <w:t>: /dashboard.html).</w:t>
      </w:r>
    </w:p>
    <w:p w14:paraId="4D6DE7AE" w14:textId="1A8FDEFB" w:rsidR="008B1AF3" w:rsidRDefault="008B1AF3"/>
    <w:p w14:paraId="064A8701" w14:textId="1DBB5DA8" w:rsidR="008B1AF3" w:rsidRDefault="008B1AF3">
      <w:r w:rsidRPr="008B1AF3">
        <w:t>http://localhost:5232</w:t>
      </w:r>
    </w:p>
    <w:p w14:paraId="1E1D9C9F" w14:textId="6220CFDF" w:rsidR="008B1AF3" w:rsidRDefault="008B1AF3">
      <w:r w:rsidRPr="00D12698">
        <w:rPr>
          <w:noProof/>
        </w:rPr>
        <w:drawing>
          <wp:anchor distT="0" distB="0" distL="114300" distR="114300" simplePos="0" relativeHeight="251616256" behindDoc="1" locked="0" layoutInCell="1" allowOverlap="1" wp14:anchorId="60BAFFE6" wp14:editId="086219A5">
            <wp:simplePos x="0" y="0"/>
            <wp:positionH relativeFrom="column">
              <wp:posOffset>-45720</wp:posOffset>
            </wp:positionH>
            <wp:positionV relativeFrom="paragraph">
              <wp:posOffset>175260</wp:posOffset>
            </wp:positionV>
            <wp:extent cx="5486400" cy="1976755"/>
            <wp:effectExtent l="0" t="0" r="0" b="4445"/>
            <wp:wrapTight wrapText="bothSides">
              <wp:wrapPolygon edited="0">
                <wp:start x="0" y="0"/>
                <wp:lineTo x="0" y="21440"/>
                <wp:lineTo x="21525" y="21440"/>
                <wp:lineTo x="21525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D4CC1" w14:textId="42AE8132" w:rsidR="00D12698" w:rsidRDefault="00D12698"/>
    <w:p w14:paraId="78C1A8F3" w14:textId="77777777" w:rsidR="00807F7F" w:rsidRDefault="002A32FE">
      <w:r>
        <w:t>2) El HTML llama funciones JS (onload) en app.js.</w:t>
      </w:r>
    </w:p>
    <w:p w14:paraId="387B6EE2" w14:textId="77777777" w:rsidR="00807F7F" w:rsidRDefault="002A32FE">
      <w:r>
        <w:t xml:space="preserve">3) app.js usa </w:t>
      </w:r>
      <w:proofErr w:type="gramStart"/>
      <w:r>
        <w:t>fetch(</w:t>
      </w:r>
      <w:proofErr w:type="gramEnd"/>
      <w:r>
        <w:t>) contra la misma base (window.location.origin) y consulta endpoints /api/...</w:t>
      </w:r>
    </w:p>
    <w:p w14:paraId="7259B0A3" w14:textId="77777777" w:rsidR="00807F7F" w:rsidRDefault="002A32FE">
      <w:r>
        <w:t>4) La API responde con JSON (DTOs).</w:t>
      </w:r>
    </w:p>
    <w:p w14:paraId="75DA4390" w14:textId="77777777" w:rsidR="00807F7F" w:rsidRDefault="002A32FE">
      <w:r>
        <w:t>5) JS pinta tablas/KPIs en el DOM.</w:t>
      </w:r>
    </w:p>
    <w:p w14:paraId="515EF04F" w14:textId="11129437" w:rsidR="00807F7F" w:rsidRDefault="002A32FE">
      <w:r>
        <w:lastRenderedPageBreak/>
        <w:t xml:space="preserve">Nota: El frontend NO usa localStorage para guardar datos. Los “registros que </w:t>
      </w:r>
      <w:proofErr w:type="spellStart"/>
      <w:r>
        <w:t>quedan</w:t>
      </w:r>
      <w:proofErr w:type="spellEnd"/>
      <w:r>
        <w:t xml:space="preserve">”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almacenamiento</w:t>
      </w:r>
      <w:proofErr w:type="spellEnd"/>
      <w:r>
        <w:t xml:space="preserve"> del backend (Storage/in-memory).</w:t>
      </w:r>
    </w:p>
    <w:p w14:paraId="10CCCF29" w14:textId="771715C8" w:rsidR="0097046A" w:rsidRDefault="0097046A"/>
    <w:p w14:paraId="4BAB833B" w14:textId="0DD645BA" w:rsidR="0097046A" w:rsidRDefault="0097046A"/>
    <w:p w14:paraId="703DBB7F" w14:textId="77777777" w:rsidR="0097046A" w:rsidRDefault="0097046A"/>
    <w:p w14:paraId="4235F06C" w14:textId="0B4EE98E" w:rsidR="00807F7F" w:rsidRDefault="002A32FE">
      <w:pPr>
        <w:rPr>
          <w:b/>
          <w:sz w:val="28"/>
        </w:rPr>
      </w:pPr>
      <w:r>
        <w:rPr>
          <w:b/>
          <w:sz w:val="28"/>
        </w:rPr>
        <w:t xml:space="preserve">5. Endpoints principales </w:t>
      </w:r>
    </w:p>
    <w:p w14:paraId="6D62AE25" w14:textId="77777777" w:rsidR="0097046A" w:rsidRDefault="0097046A"/>
    <w:p w14:paraId="2A554464" w14:textId="7DBFBF2B" w:rsidR="00807F7F" w:rsidRDefault="002A32FE">
      <w:pPr>
        <w:rPr>
          <w:b/>
        </w:rPr>
      </w:pPr>
      <w:r>
        <w:rPr>
          <w:b/>
        </w:rPr>
        <w:t>Base: /</w:t>
      </w:r>
      <w:proofErr w:type="spellStart"/>
      <w:r>
        <w:rPr>
          <w:b/>
        </w:rPr>
        <w:t>api</w:t>
      </w:r>
      <w:proofErr w:type="spellEnd"/>
    </w:p>
    <w:p w14:paraId="4015CD08" w14:textId="77777777" w:rsidR="0097046A" w:rsidRDefault="0097046A"/>
    <w:p w14:paraId="242D6C0C" w14:textId="1F6781DA" w:rsidR="00807F7F" w:rsidRDefault="002A32FE">
      <w:pPr>
        <w:rPr>
          <w:b/>
        </w:rPr>
      </w:pPr>
      <w:r>
        <w:rPr>
          <w:b/>
        </w:rPr>
        <w:t>PACIENTES</w:t>
      </w:r>
    </w:p>
    <w:p w14:paraId="60ED48C8" w14:textId="77777777" w:rsidR="0097046A" w:rsidRDefault="0097046A"/>
    <w:p w14:paraId="7D96D947" w14:textId="0A0E1087" w:rsidR="00807F7F" w:rsidRDefault="002A32FE">
      <w:r>
        <w:t>• GET   /</w:t>
      </w:r>
      <w:proofErr w:type="spellStart"/>
      <w:r>
        <w:t>api</w:t>
      </w:r>
      <w:proofErr w:type="spellEnd"/>
      <w:r>
        <w:t>/</w:t>
      </w:r>
      <w:proofErr w:type="spellStart"/>
      <w:r>
        <w:t>pacientes</w:t>
      </w:r>
      <w:proofErr w:type="spellEnd"/>
      <w:r>
        <w:t xml:space="preserve">           → Lista </w:t>
      </w:r>
      <w:proofErr w:type="spellStart"/>
      <w:r>
        <w:t>pacientes</w:t>
      </w:r>
      <w:proofErr w:type="spellEnd"/>
    </w:p>
    <w:p w14:paraId="589CC5C9" w14:textId="77777777" w:rsidR="0097046A" w:rsidRDefault="0097046A"/>
    <w:p w14:paraId="467323F4" w14:textId="115C9972" w:rsidR="00BF4CAC" w:rsidRDefault="00BF4CAC">
      <w:r w:rsidRPr="00BF4CAC">
        <w:rPr>
          <w:noProof/>
        </w:rPr>
        <w:drawing>
          <wp:inline distT="0" distB="0" distL="0" distR="0" wp14:anchorId="288D78E2" wp14:editId="333E3A2A">
            <wp:extent cx="5486400" cy="378587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73B2" w14:textId="099E3FDF" w:rsidR="0097046A" w:rsidRDefault="0097046A"/>
    <w:p w14:paraId="1704F713" w14:textId="77777777" w:rsidR="0097046A" w:rsidRDefault="0097046A"/>
    <w:p w14:paraId="1F1A7F97" w14:textId="754A37B1" w:rsidR="00807F7F" w:rsidRDefault="002A32FE">
      <w:r>
        <w:lastRenderedPageBreak/>
        <w:t>• GET   /</w:t>
      </w:r>
      <w:proofErr w:type="spellStart"/>
      <w:r>
        <w:t>api</w:t>
      </w:r>
      <w:proofErr w:type="spellEnd"/>
      <w:r>
        <w:t>/</w:t>
      </w:r>
      <w:proofErr w:type="spellStart"/>
      <w:r>
        <w:t>pacientes</w:t>
      </w:r>
      <w:proofErr w:type="spellEnd"/>
      <w:r>
        <w:t>/{</w:t>
      </w:r>
      <w:proofErr w:type="gramStart"/>
      <w:r>
        <w:t xml:space="preserve">id}   </w:t>
      </w:r>
      <w:proofErr w:type="gramEnd"/>
      <w:r>
        <w:t xml:space="preserve">   → </w:t>
      </w:r>
      <w:proofErr w:type="spellStart"/>
      <w:r>
        <w:t>Obtiene</w:t>
      </w:r>
      <w:proofErr w:type="spellEnd"/>
      <w:r>
        <w:t xml:space="preserve"> 1 </w:t>
      </w:r>
      <w:proofErr w:type="spellStart"/>
      <w:r>
        <w:t>paciente</w:t>
      </w:r>
      <w:proofErr w:type="spellEnd"/>
    </w:p>
    <w:p w14:paraId="3B478AB8" w14:textId="7AE2D187" w:rsidR="00BF4CAC" w:rsidRDefault="00BF4CAC">
      <w:r w:rsidRPr="00BF4CAC">
        <w:rPr>
          <w:noProof/>
        </w:rPr>
        <w:drawing>
          <wp:inline distT="0" distB="0" distL="0" distR="0" wp14:anchorId="6A8D32BC" wp14:editId="1B659AFF">
            <wp:extent cx="5486400" cy="14179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7EED" w14:textId="69590F28" w:rsidR="00BF4CAC" w:rsidRDefault="00BF4CAC">
      <w:r w:rsidRPr="00BF4CAC">
        <w:rPr>
          <w:noProof/>
        </w:rPr>
        <w:drawing>
          <wp:anchor distT="0" distB="0" distL="114300" distR="114300" simplePos="0" relativeHeight="251629568" behindDoc="1" locked="0" layoutInCell="1" allowOverlap="1" wp14:anchorId="448F4652" wp14:editId="0AC46BCE">
            <wp:simplePos x="0" y="0"/>
            <wp:positionH relativeFrom="column">
              <wp:posOffset>-38100</wp:posOffset>
            </wp:positionH>
            <wp:positionV relativeFrom="paragraph">
              <wp:posOffset>299085</wp:posOffset>
            </wp:positionV>
            <wp:extent cx="5143500" cy="2799715"/>
            <wp:effectExtent l="0" t="0" r="0" b="635"/>
            <wp:wrapTight wrapText="bothSides">
              <wp:wrapPolygon edited="0">
                <wp:start x="0" y="0"/>
                <wp:lineTo x="0" y="21458"/>
                <wp:lineTo x="21520" y="21458"/>
                <wp:lineTo x="21520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2FE">
        <w:t xml:space="preserve">• </w:t>
      </w:r>
      <w:proofErr w:type="gramStart"/>
      <w:r w:rsidR="002A32FE">
        <w:t>POST  /</w:t>
      </w:r>
      <w:proofErr w:type="spellStart"/>
      <w:proofErr w:type="gramEnd"/>
      <w:r w:rsidR="002A32FE">
        <w:t>api</w:t>
      </w:r>
      <w:proofErr w:type="spellEnd"/>
      <w:r w:rsidR="002A32FE">
        <w:t>/</w:t>
      </w:r>
      <w:proofErr w:type="spellStart"/>
      <w:r w:rsidR="002A32FE">
        <w:t>pacientes</w:t>
      </w:r>
      <w:proofErr w:type="spellEnd"/>
      <w:r w:rsidR="002A32FE">
        <w:t xml:space="preserve">           → </w:t>
      </w:r>
      <w:proofErr w:type="spellStart"/>
      <w:r w:rsidR="002A32FE">
        <w:t>Crea</w:t>
      </w:r>
      <w:proofErr w:type="spellEnd"/>
      <w:r w:rsidR="002A32FE">
        <w:t xml:space="preserve"> </w:t>
      </w:r>
      <w:proofErr w:type="spellStart"/>
      <w:r w:rsidR="002A32FE">
        <w:t>paciente</w:t>
      </w:r>
      <w:proofErr w:type="spellEnd"/>
    </w:p>
    <w:p w14:paraId="401D2139" w14:textId="77777777" w:rsidR="0097046A" w:rsidRDefault="0097046A"/>
    <w:p w14:paraId="15CA2BBC" w14:textId="77777777" w:rsidR="0097046A" w:rsidRDefault="0097046A"/>
    <w:p w14:paraId="7B872FE2" w14:textId="77777777" w:rsidR="0097046A" w:rsidRDefault="0097046A"/>
    <w:p w14:paraId="4D06A25B" w14:textId="77777777" w:rsidR="0097046A" w:rsidRDefault="0097046A"/>
    <w:p w14:paraId="1E64B9FB" w14:textId="77777777" w:rsidR="0097046A" w:rsidRDefault="0097046A"/>
    <w:p w14:paraId="383630B1" w14:textId="77777777" w:rsidR="0097046A" w:rsidRDefault="0097046A"/>
    <w:p w14:paraId="44486A80" w14:textId="77777777" w:rsidR="0097046A" w:rsidRDefault="0097046A"/>
    <w:p w14:paraId="60A2566C" w14:textId="77777777" w:rsidR="0097046A" w:rsidRDefault="0097046A"/>
    <w:p w14:paraId="2897820C" w14:textId="77777777" w:rsidR="0097046A" w:rsidRDefault="0097046A"/>
    <w:p w14:paraId="52A3C597" w14:textId="77777777" w:rsidR="0097046A" w:rsidRDefault="0097046A"/>
    <w:p w14:paraId="766A1656" w14:textId="7277F637" w:rsidR="00807F7F" w:rsidRDefault="002A32FE">
      <w:r>
        <w:t>• PUT   /</w:t>
      </w:r>
      <w:proofErr w:type="spellStart"/>
      <w:r>
        <w:t>api</w:t>
      </w:r>
      <w:proofErr w:type="spellEnd"/>
      <w:r>
        <w:t>/</w:t>
      </w:r>
      <w:proofErr w:type="spellStart"/>
      <w:r>
        <w:t>pacientes</w:t>
      </w:r>
      <w:proofErr w:type="spellEnd"/>
      <w:r>
        <w:t>/{</w:t>
      </w:r>
      <w:proofErr w:type="gramStart"/>
      <w:r>
        <w:t xml:space="preserve">id}   </w:t>
      </w:r>
      <w:proofErr w:type="gramEnd"/>
      <w:r>
        <w:t xml:space="preserve">   →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paciente</w:t>
      </w:r>
      <w:proofErr w:type="spellEnd"/>
    </w:p>
    <w:p w14:paraId="7F2D9A4E" w14:textId="16469F3E" w:rsidR="0097046A" w:rsidRDefault="0097046A">
      <w:r w:rsidRPr="0097046A">
        <w:rPr>
          <w:noProof/>
        </w:rPr>
        <w:drawing>
          <wp:anchor distT="0" distB="0" distL="114300" distR="114300" simplePos="0" relativeHeight="251678208" behindDoc="1" locked="0" layoutInCell="1" allowOverlap="1" wp14:anchorId="2E57D7A1" wp14:editId="4ED0D88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740051" cy="3452159"/>
            <wp:effectExtent l="0" t="0" r="3810" b="0"/>
            <wp:wrapTight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7CC50" w14:textId="67E90F61" w:rsidR="00807F7F" w:rsidRDefault="0097046A">
      <w:r w:rsidRPr="00BF4CAC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67A3CD1" wp14:editId="459B9567">
            <wp:simplePos x="0" y="0"/>
            <wp:positionH relativeFrom="column">
              <wp:posOffset>-76200</wp:posOffset>
            </wp:positionH>
            <wp:positionV relativeFrom="paragraph">
              <wp:posOffset>273050</wp:posOffset>
            </wp:positionV>
            <wp:extent cx="4552315" cy="3418205"/>
            <wp:effectExtent l="0" t="0" r="635" b="0"/>
            <wp:wrapTight wrapText="bothSides">
              <wp:wrapPolygon edited="0">
                <wp:start x="0" y="0"/>
                <wp:lineTo x="0" y="21427"/>
                <wp:lineTo x="21513" y="21427"/>
                <wp:lineTo x="21513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FE">
        <w:t>• DELETE /</w:t>
      </w:r>
      <w:proofErr w:type="spellStart"/>
      <w:r w:rsidR="002A32FE">
        <w:t>api</w:t>
      </w:r>
      <w:proofErr w:type="spellEnd"/>
      <w:r w:rsidR="002A32FE">
        <w:t>/</w:t>
      </w:r>
      <w:proofErr w:type="spellStart"/>
      <w:r w:rsidR="002A32FE">
        <w:t>pacientes</w:t>
      </w:r>
      <w:proofErr w:type="spellEnd"/>
      <w:r w:rsidR="002A32FE">
        <w:t>/{</w:t>
      </w:r>
      <w:proofErr w:type="gramStart"/>
      <w:r w:rsidR="002A32FE">
        <w:t xml:space="preserve">id}   </w:t>
      </w:r>
      <w:proofErr w:type="gramEnd"/>
      <w:r w:rsidR="002A32FE">
        <w:t xml:space="preserve">  → </w:t>
      </w:r>
      <w:proofErr w:type="spellStart"/>
      <w:r w:rsidR="002A32FE">
        <w:t>Elimina</w:t>
      </w:r>
      <w:proofErr w:type="spellEnd"/>
      <w:r w:rsidR="002A32FE">
        <w:t xml:space="preserve"> </w:t>
      </w:r>
      <w:proofErr w:type="spellStart"/>
      <w:r w:rsidR="002A32FE">
        <w:t>paciente</w:t>
      </w:r>
      <w:proofErr w:type="spellEnd"/>
    </w:p>
    <w:p w14:paraId="318E36A4" w14:textId="72FFFC70" w:rsidR="00BF4CAC" w:rsidRDefault="00BF4CAC"/>
    <w:p w14:paraId="61844CB9" w14:textId="2B802EBF" w:rsidR="0097046A" w:rsidRDefault="0097046A"/>
    <w:p w14:paraId="6F8E318C" w14:textId="3D0FB1BC" w:rsidR="0097046A" w:rsidRDefault="0097046A"/>
    <w:p w14:paraId="1E22461A" w14:textId="23E80DE4" w:rsidR="0097046A" w:rsidRDefault="0097046A"/>
    <w:p w14:paraId="1869B162" w14:textId="29C6B001" w:rsidR="0097046A" w:rsidRDefault="0097046A"/>
    <w:p w14:paraId="465AE111" w14:textId="277926B0" w:rsidR="0097046A" w:rsidRDefault="0097046A"/>
    <w:p w14:paraId="6DCDFBC9" w14:textId="124143A9" w:rsidR="0097046A" w:rsidRDefault="0097046A"/>
    <w:p w14:paraId="6CCD64C3" w14:textId="3D107F5A" w:rsidR="0097046A" w:rsidRDefault="0097046A"/>
    <w:p w14:paraId="3CF26947" w14:textId="3ABD8A81" w:rsidR="0097046A" w:rsidRDefault="0097046A"/>
    <w:p w14:paraId="14775C2B" w14:textId="4217A747" w:rsidR="0097046A" w:rsidRDefault="0097046A"/>
    <w:p w14:paraId="2079177A" w14:textId="60865E23" w:rsidR="0097046A" w:rsidRDefault="0097046A"/>
    <w:p w14:paraId="1DD6551C" w14:textId="77777777" w:rsidR="0097046A" w:rsidRDefault="0097046A"/>
    <w:p w14:paraId="670FF20D" w14:textId="77777777" w:rsidR="0097046A" w:rsidRDefault="0097046A"/>
    <w:p w14:paraId="7D9608A1" w14:textId="1EF2DE23" w:rsidR="00807F7F" w:rsidRDefault="002A32FE">
      <w:r>
        <w:rPr>
          <w:b/>
        </w:rPr>
        <w:t>MÉDICOS</w:t>
      </w:r>
    </w:p>
    <w:p w14:paraId="38C1595B" w14:textId="618FB121" w:rsidR="00281EDE" w:rsidRDefault="0097046A">
      <w:r w:rsidRPr="00281EDE">
        <w:rPr>
          <w:noProof/>
        </w:rPr>
        <w:drawing>
          <wp:anchor distT="0" distB="0" distL="114300" distR="114300" simplePos="0" relativeHeight="251648000" behindDoc="1" locked="0" layoutInCell="1" allowOverlap="1" wp14:anchorId="59822352" wp14:editId="52FF51CA">
            <wp:simplePos x="0" y="0"/>
            <wp:positionH relativeFrom="column">
              <wp:posOffset>-38100</wp:posOffset>
            </wp:positionH>
            <wp:positionV relativeFrom="paragraph">
              <wp:posOffset>315595</wp:posOffset>
            </wp:positionV>
            <wp:extent cx="5486400" cy="4297045"/>
            <wp:effectExtent l="0" t="0" r="0" b="8255"/>
            <wp:wrapTight wrapText="bothSides">
              <wp:wrapPolygon edited="0">
                <wp:start x="0" y="0"/>
                <wp:lineTo x="0" y="21546"/>
                <wp:lineTo x="21525" y="21546"/>
                <wp:lineTo x="21525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FE">
        <w:t>• GET   /</w:t>
      </w:r>
      <w:proofErr w:type="spellStart"/>
      <w:r w:rsidR="002A32FE">
        <w:t>api</w:t>
      </w:r>
      <w:proofErr w:type="spellEnd"/>
      <w:r w:rsidR="002A32FE">
        <w:t xml:space="preserve">/medicos             → Lista </w:t>
      </w:r>
      <w:r w:rsidR="00281EDE">
        <w:t>medicos</w:t>
      </w:r>
    </w:p>
    <w:p w14:paraId="4E01C389" w14:textId="651B2653" w:rsidR="00807F7F" w:rsidRDefault="002A32FE">
      <w:r>
        <w:lastRenderedPageBreak/>
        <w:t>• GET   /</w:t>
      </w:r>
      <w:proofErr w:type="spellStart"/>
      <w:r>
        <w:t>api</w:t>
      </w:r>
      <w:proofErr w:type="spellEnd"/>
      <w:r>
        <w:t>/medicos/{</w:t>
      </w:r>
      <w:proofErr w:type="gramStart"/>
      <w:r>
        <w:t xml:space="preserve">id}   </w:t>
      </w:r>
      <w:proofErr w:type="gramEnd"/>
      <w:r>
        <w:t xml:space="preserve">     → </w:t>
      </w:r>
      <w:proofErr w:type="spellStart"/>
      <w:r>
        <w:t>Obtiene</w:t>
      </w:r>
      <w:proofErr w:type="spellEnd"/>
      <w:r>
        <w:t xml:space="preserve"> 1 </w:t>
      </w:r>
      <w:proofErr w:type="spellStart"/>
      <w:r>
        <w:t>médico</w:t>
      </w:r>
      <w:proofErr w:type="spellEnd"/>
    </w:p>
    <w:p w14:paraId="5D9A2B9F" w14:textId="4539A9A6" w:rsidR="0097046A" w:rsidRDefault="0097046A"/>
    <w:p w14:paraId="501A48A8" w14:textId="502E26C9" w:rsidR="0097046A" w:rsidRDefault="0097046A">
      <w:r w:rsidRPr="00281EDE">
        <w:rPr>
          <w:noProof/>
        </w:rPr>
        <w:drawing>
          <wp:anchor distT="0" distB="0" distL="114300" distR="114300" simplePos="0" relativeHeight="251681792" behindDoc="1" locked="0" layoutInCell="1" allowOverlap="1" wp14:anchorId="411C8B52" wp14:editId="56F4388E">
            <wp:simplePos x="0" y="0"/>
            <wp:positionH relativeFrom="column">
              <wp:posOffset>-38100</wp:posOffset>
            </wp:positionH>
            <wp:positionV relativeFrom="paragraph">
              <wp:posOffset>332105</wp:posOffset>
            </wp:positionV>
            <wp:extent cx="5486400" cy="1210945"/>
            <wp:effectExtent l="0" t="0" r="0" b="8255"/>
            <wp:wrapTight wrapText="bothSides">
              <wp:wrapPolygon edited="0">
                <wp:start x="0" y="0"/>
                <wp:lineTo x="0" y="21407"/>
                <wp:lineTo x="21525" y="21407"/>
                <wp:lineTo x="21525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8619D" w14:textId="3444FB74" w:rsidR="0097046A" w:rsidRDefault="0097046A"/>
    <w:p w14:paraId="556F60B7" w14:textId="77777777" w:rsidR="0097046A" w:rsidRDefault="0097046A"/>
    <w:p w14:paraId="7F280585" w14:textId="04AFB2AB" w:rsidR="00281EDE" w:rsidRDefault="00281EDE"/>
    <w:p w14:paraId="34B74CFD" w14:textId="34DC73BE" w:rsidR="00807F7F" w:rsidRDefault="002A32FE">
      <w:r>
        <w:t xml:space="preserve">• </w:t>
      </w: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 xml:space="preserve">/medicos             → </w:t>
      </w:r>
      <w:proofErr w:type="spellStart"/>
      <w:r>
        <w:t>Crea</w:t>
      </w:r>
      <w:proofErr w:type="spellEnd"/>
      <w:r>
        <w:t xml:space="preserve"> </w:t>
      </w:r>
      <w:r w:rsidR="00281EDE">
        <w:t>medico</w:t>
      </w:r>
    </w:p>
    <w:p w14:paraId="74719223" w14:textId="085110A6" w:rsidR="0097046A" w:rsidRDefault="0097046A">
      <w:r w:rsidRPr="00281EDE">
        <w:rPr>
          <w:noProof/>
        </w:rPr>
        <w:drawing>
          <wp:anchor distT="0" distB="0" distL="114300" distR="114300" simplePos="0" relativeHeight="251668480" behindDoc="1" locked="0" layoutInCell="1" allowOverlap="1" wp14:anchorId="2E0DFDB8" wp14:editId="634F7DBF">
            <wp:simplePos x="0" y="0"/>
            <wp:positionH relativeFrom="column">
              <wp:posOffset>-60960</wp:posOffset>
            </wp:positionH>
            <wp:positionV relativeFrom="paragraph">
              <wp:posOffset>239395</wp:posOffset>
            </wp:positionV>
            <wp:extent cx="5486400" cy="2884170"/>
            <wp:effectExtent l="0" t="0" r="0" b="0"/>
            <wp:wrapTight wrapText="bothSides">
              <wp:wrapPolygon edited="0">
                <wp:start x="0" y="0"/>
                <wp:lineTo x="0" y="21400"/>
                <wp:lineTo x="21525" y="21400"/>
                <wp:lineTo x="21525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360B3" w14:textId="3B22D6CE" w:rsidR="0097046A" w:rsidRDefault="0097046A"/>
    <w:p w14:paraId="23F1DE82" w14:textId="5A484EDA" w:rsidR="0097046A" w:rsidRDefault="0097046A"/>
    <w:p w14:paraId="2DDAB11E" w14:textId="62CFFE17" w:rsidR="0097046A" w:rsidRDefault="0097046A"/>
    <w:p w14:paraId="6B5C72D1" w14:textId="78F4EDCE" w:rsidR="0097046A" w:rsidRDefault="0097046A">
      <w:r w:rsidRPr="00281EDE"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6C4A1837" wp14:editId="37DC1DA3">
            <wp:simplePos x="0" y="0"/>
            <wp:positionH relativeFrom="column">
              <wp:posOffset>-60960</wp:posOffset>
            </wp:positionH>
            <wp:positionV relativeFrom="paragraph">
              <wp:posOffset>448945</wp:posOffset>
            </wp:positionV>
            <wp:extent cx="5486400" cy="3726815"/>
            <wp:effectExtent l="0" t="0" r="0" b="6985"/>
            <wp:wrapTight wrapText="bothSides">
              <wp:wrapPolygon edited="0">
                <wp:start x="0" y="0"/>
                <wp:lineTo x="0" y="21530"/>
                <wp:lineTo x="21525" y="21530"/>
                <wp:lineTo x="21525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FE">
        <w:t>• PUT   /</w:t>
      </w:r>
      <w:proofErr w:type="spellStart"/>
      <w:r w:rsidR="002A32FE">
        <w:t>api</w:t>
      </w:r>
      <w:proofErr w:type="spellEnd"/>
      <w:r w:rsidR="002A32FE">
        <w:t>/medicos/{</w:t>
      </w:r>
      <w:proofErr w:type="gramStart"/>
      <w:r w:rsidR="002A32FE">
        <w:t xml:space="preserve">id}   </w:t>
      </w:r>
      <w:proofErr w:type="gramEnd"/>
      <w:r w:rsidR="002A32FE">
        <w:t xml:space="preserve">     → </w:t>
      </w:r>
      <w:proofErr w:type="spellStart"/>
      <w:r w:rsidR="002A32FE">
        <w:t>Actualiza</w:t>
      </w:r>
      <w:proofErr w:type="spellEnd"/>
      <w:r w:rsidR="002A32FE">
        <w:t xml:space="preserve"> </w:t>
      </w:r>
      <w:r w:rsidR="00281EDE">
        <w:t>medico</w:t>
      </w:r>
    </w:p>
    <w:p w14:paraId="2736D9D3" w14:textId="34783DBA" w:rsidR="0097046A" w:rsidRDefault="0097046A"/>
    <w:p w14:paraId="71AFAD9E" w14:textId="196A676F" w:rsidR="00807F7F" w:rsidRDefault="002A32FE">
      <w:r>
        <w:t>• DELETE /</w:t>
      </w:r>
      <w:proofErr w:type="spellStart"/>
      <w:r>
        <w:t>api</w:t>
      </w:r>
      <w:proofErr w:type="spellEnd"/>
      <w:r>
        <w:t>/medicos/{</w:t>
      </w:r>
      <w:proofErr w:type="gramStart"/>
      <w:r>
        <w:t xml:space="preserve">id}   </w:t>
      </w:r>
      <w:proofErr w:type="gramEnd"/>
      <w:r>
        <w:t xml:space="preserve">    → </w:t>
      </w:r>
      <w:proofErr w:type="spellStart"/>
      <w:r>
        <w:t>Elimina</w:t>
      </w:r>
      <w:proofErr w:type="spellEnd"/>
      <w:r>
        <w:t xml:space="preserve"> </w:t>
      </w:r>
      <w:r w:rsidR="00281EDE">
        <w:t>medico</w:t>
      </w:r>
    </w:p>
    <w:p w14:paraId="1F4F66DD" w14:textId="5EED58C2" w:rsidR="00281EDE" w:rsidRDefault="00281EDE">
      <w:r w:rsidRPr="00281EDE">
        <w:rPr>
          <w:noProof/>
        </w:rPr>
        <w:drawing>
          <wp:inline distT="0" distB="0" distL="0" distR="0" wp14:anchorId="6D52BE34" wp14:editId="5E94DF1E">
            <wp:extent cx="5486400" cy="3505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94C2" w14:textId="428BD855" w:rsidR="00281EDE" w:rsidRDefault="00281EDE">
      <w:r w:rsidRPr="00281EDE">
        <w:rPr>
          <w:noProof/>
        </w:rPr>
        <w:drawing>
          <wp:inline distT="0" distB="0" distL="0" distR="0" wp14:anchorId="54C2BB91" wp14:editId="62582D4F">
            <wp:extent cx="5486400" cy="22110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0176" w14:textId="63FFB168" w:rsidR="0097046A" w:rsidRDefault="0097046A"/>
    <w:p w14:paraId="07BE729C" w14:textId="77777777" w:rsidR="0097046A" w:rsidRDefault="0097046A"/>
    <w:p w14:paraId="21F84385" w14:textId="1A3F7E90" w:rsidR="00581A27" w:rsidRDefault="00581A27" w:rsidP="00581A27">
      <w:pPr>
        <w:rPr>
          <w:b/>
        </w:rPr>
      </w:pPr>
      <w:r>
        <w:rPr>
          <w:b/>
        </w:rPr>
        <w:lastRenderedPageBreak/>
        <w:t>ESPECIALIDADES</w:t>
      </w:r>
    </w:p>
    <w:p w14:paraId="10E72432" w14:textId="186DBE12" w:rsidR="00581A27" w:rsidRPr="00581A27" w:rsidRDefault="00581A27" w:rsidP="00581A27">
      <w:pPr>
        <w:pStyle w:val="Prrafodelista"/>
        <w:numPr>
          <w:ilvl w:val="0"/>
          <w:numId w:val="10"/>
        </w:numPr>
        <w:rPr>
          <w:b/>
        </w:rPr>
      </w:pPr>
      <w:r>
        <w:rPr>
          <w:bCs/>
        </w:rPr>
        <w:t>GET /</w:t>
      </w:r>
      <w:proofErr w:type="spellStart"/>
      <w:r>
        <w:rPr>
          <w:bCs/>
        </w:rPr>
        <w:t>api</w:t>
      </w:r>
      <w:proofErr w:type="spellEnd"/>
      <w:r>
        <w:rPr>
          <w:bCs/>
        </w:rPr>
        <w:t>/</w:t>
      </w:r>
      <w:proofErr w:type="spellStart"/>
      <w:r>
        <w:rPr>
          <w:bCs/>
        </w:rPr>
        <w:t>especialidades</w:t>
      </w:r>
      <w:proofErr w:type="spellEnd"/>
      <w:r>
        <w:rPr>
          <w:bCs/>
        </w:rPr>
        <w:t xml:space="preserve">   </w:t>
      </w:r>
      <w:r>
        <w:t xml:space="preserve">→ Lista </w:t>
      </w:r>
      <w:proofErr w:type="spellStart"/>
      <w:r>
        <w:t>especialidades</w:t>
      </w:r>
      <w:proofErr w:type="spellEnd"/>
    </w:p>
    <w:p w14:paraId="45217382" w14:textId="2F591A32" w:rsidR="00581A27" w:rsidRDefault="00581A27" w:rsidP="00581A27">
      <w:pPr>
        <w:pStyle w:val="Prrafodelista"/>
      </w:pPr>
    </w:p>
    <w:p w14:paraId="084EAD16" w14:textId="43F3770C" w:rsidR="00581A27" w:rsidRDefault="00581A27" w:rsidP="00581A27">
      <w:pPr>
        <w:pStyle w:val="Prrafodelista"/>
        <w:rPr>
          <w:b/>
        </w:rPr>
      </w:pPr>
      <w:r w:rsidRPr="00581A27">
        <w:rPr>
          <w:b/>
        </w:rPr>
        <w:drawing>
          <wp:inline distT="0" distB="0" distL="0" distR="0" wp14:anchorId="724D65DF" wp14:editId="7E4F516B">
            <wp:extent cx="5486400" cy="30676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E6E4" w14:textId="7EE8A95E" w:rsidR="00581A27" w:rsidRDefault="00581A27" w:rsidP="00581A27">
      <w:pPr>
        <w:pStyle w:val="Prrafodelista"/>
        <w:rPr>
          <w:b/>
        </w:rPr>
      </w:pPr>
    </w:p>
    <w:p w14:paraId="3EB674C2" w14:textId="07651C46" w:rsidR="00581A27" w:rsidRPr="007C20EB" w:rsidRDefault="007C20EB" w:rsidP="00581A27">
      <w:pPr>
        <w:pStyle w:val="Prrafodelista"/>
        <w:numPr>
          <w:ilvl w:val="0"/>
          <w:numId w:val="10"/>
        </w:numPr>
        <w:rPr>
          <w:b/>
        </w:rPr>
      </w:pPr>
      <w:r>
        <w:rPr>
          <w:bCs/>
        </w:rPr>
        <w:t>POST /</w:t>
      </w:r>
      <w:proofErr w:type="spellStart"/>
      <w:r>
        <w:rPr>
          <w:bCs/>
        </w:rPr>
        <w:t>api</w:t>
      </w:r>
      <w:proofErr w:type="spellEnd"/>
      <w:r>
        <w:rPr>
          <w:bCs/>
        </w:rPr>
        <w:t>/</w:t>
      </w:r>
      <w:proofErr w:type="spellStart"/>
      <w:r>
        <w:rPr>
          <w:bCs/>
        </w:rPr>
        <w:t>especialidades</w:t>
      </w:r>
      <w:proofErr w:type="spellEnd"/>
      <w:r>
        <w:rPr>
          <w:bCs/>
        </w:rPr>
        <w:t xml:space="preserve"> </w:t>
      </w:r>
      <w:r>
        <w:t xml:space="preserve">→ </w:t>
      </w:r>
      <w:proofErr w:type="spellStart"/>
      <w:r>
        <w:t>obtiene</w:t>
      </w:r>
      <w:proofErr w:type="spellEnd"/>
      <w:r>
        <w:t xml:space="preserve"> 1 </w:t>
      </w:r>
      <w:proofErr w:type="spellStart"/>
      <w:r>
        <w:t>especialidad</w:t>
      </w:r>
      <w:proofErr w:type="spellEnd"/>
    </w:p>
    <w:p w14:paraId="4CFA60A7" w14:textId="3C5ABB7D" w:rsidR="007C20EB" w:rsidRDefault="007C20EB" w:rsidP="007C20EB">
      <w:pPr>
        <w:pStyle w:val="Prrafodelista"/>
      </w:pPr>
    </w:p>
    <w:p w14:paraId="7FD7758F" w14:textId="5176B497" w:rsidR="007C20EB" w:rsidRPr="00581A27" w:rsidRDefault="007C20EB" w:rsidP="007C20EB">
      <w:pPr>
        <w:pStyle w:val="Prrafodelista"/>
        <w:rPr>
          <w:b/>
        </w:rPr>
      </w:pPr>
      <w:r w:rsidRPr="007C20EB">
        <w:rPr>
          <w:b/>
        </w:rPr>
        <w:drawing>
          <wp:inline distT="0" distB="0" distL="0" distR="0" wp14:anchorId="51FAEF7A" wp14:editId="29BA2EAD">
            <wp:extent cx="5486400" cy="2623820"/>
            <wp:effectExtent l="0" t="0" r="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E6C7" w14:textId="669D62D6" w:rsidR="00581A27" w:rsidRDefault="00581A27">
      <w:pPr>
        <w:rPr>
          <w:b/>
        </w:rPr>
      </w:pPr>
    </w:p>
    <w:p w14:paraId="3EE58A3A" w14:textId="06F4AEC9" w:rsidR="007C20EB" w:rsidRDefault="007C20EB">
      <w:pPr>
        <w:rPr>
          <w:b/>
        </w:rPr>
      </w:pPr>
    </w:p>
    <w:p w14:paraId="73E21515" w14:textId="434FAC15" w:rsidR="007C20EB" w:rsidRDefault="007C20EB">
      <w:pPr>
        <w:rPr>
          <w:b/>
        </w:rPr>
      </w:pPr>
    </w:p>
    <w:p w14:paraId="6289795E" w14:textId="77777777" w:rsidR="007C20EB" w:rsidRDefault="007C20EB">
      <w:pPr>
        <w:rPr>
          <w:b/>
        </w:rPr>
      </w:pPr>
    </w:p>
    <w:p w14:paraId="7BA46DDF" w14:textId="55D64870" w:rsidR="00807F7F" w:rsidRDefault="002A32FE">
      <w:r>
        <w:rPr>
          <w:b/>
        </w:rPr>
        <w:lastRenderedPageBreak/>
        <w:t>CITAS</w:t>
      </w:r>
    </w:p>
    <w:p w14:paraId="6E17FE5E" w14:textId="2C1AA2CA" w:rsidR="00807F7F" w:rsidRDefault="002A32FE">
      <w:r>
        <w:t xml:space="preserve">• GET   /api/citas               → Lista citas (incluye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especialidad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response)</w:t>
      </w:r>
    </w:p>
    <w:p w14:paraId="14E3EE0F" w14:textId="4F01FFE3" w:rsidR="0097046A" w:rsidRDefault="0097046A">
      <w:r w:rsidRPr="0097046A">
        <w:rPr>
          <w:noProof/>
        </w:rPr>
        <w:drawing>
          <wp:inline distT="0" distB="0" distL="0" distR="0" wp14:anchorId="78141DA6" wp14:editId="613A315F">
            <wp:extent cx="5486400" cy="425069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8128" w14:textId="77777777" w:rsidR="007C20EB" w:rsidRDefault="007C20EB"/>
    <w:p w14:paraId="29864DD1" w14:textId="1084EED1" w:rsidR="00807F7F" w:rsidRDefault="002A32FE">
      <w:r>
        <w:t>• GET   /</w:t>
      </w:r>
      <w:proofErr w:type="spellStart"/>
      <w:r>
        <w:t>api</w:t>
      </w:r>
      <w:proofErr w:type="spellEnd"/>
      <w:r>
        <w:t>/</w:t>
      </w:r>
      <w:proofErr w:type="spellStart"/>
      <w:r>
        <w:t>citas</w:t>
      </w:r>
      <w:proofErr w:type="spellEnd"/>
      <w:r>
        <w:t>/{</w:t>
      </w:r>
      <w:proofErr w:type="gramStart"/>
      <w:r>
        <w:t xml:space="preserve">id}   </w:t>
      </w:r>
      <w:proofErr w:type="gramEnd"/>
      <w:r>
        <w:t xml:space="preserve">       → </w:t>
      </w:r>
      <w:proofErr w:type="spellStart"/>
      <w:r>
        <w:t>Obtiene</w:t>
      </w:r>
      <w:proofErr w:type="spellEnd"/>
      <w:r>
        <w:t xml:space="preserve"> 1 </w:t>
      </w:r>
      <w:proofErr w:type="spellStart"/>
      <w:r>
        <w:t>cita</w:t>
      </w:r>
      <w:proofErr w:type="spellEnd"/>
    </w:p>
    <w:p w14:paraId="56CA9194" w14:textId="250B0C86" w:rsidR="0097046A" w:rsidRDefault="0097046A">
      <w:r w:rsidRPr="0097046A">
        <w:rPr>
          <w:noProof/>
        </w:rPr>
        <w:drawing>
          <wp:inline distT="0" distB="0" distL="0" distR="0" wp14:anchorId="625C76C5" wp14:editId="18663BA6">
            <wp:extent cx="5486400" cy="316865"/>
            <wp:effectExtent l="0" t="0" r="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8101" w14:textId="1C70C33A" w:rsidR="003E7177" w:rsidRDefault="0097046A">
      <w:r w:rsidRPr="0097046A">
        <w:rPr>
          <w:noProof/>
        </w:rPr>
        <w:drawing>
          <wp:inline distT="0" distB="0" distL="0" distR="0" wp14:anchorId="7A9D5D4B" wp14:editId="1703B1CA">
            <wp:extent cx="3307080" cy="193098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3925" cy="19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5702" w14:textId="65A949CB" w:rsidR="003E7177" w:rsidRDefault="003E7177"/>
    <w:p w14:paraId="56B9DD31" w14:textId="1D36ABBE" w:rsidR="003E7177" w:rsidRDefault="003E7177"/>
    <w:p w14:paraId="20641389" w14:textId="40A0C489" w:rsidR="00807F7F" w:rsidRDefault="002A32FE">
      <w:r>
        <w:t xml:space="preserve">• </w:t>
      </w:r>
      <w:proofErr w:type="gramStart"/>
      <w:r>
        <w:t>POST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citas</w:t>
      </w:r>
      <w:proofErr w:type="spellEnd"/>
      <w:r>
        <w:t xml:space="preserve">               →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(por defecto: Programada)</w:t>
      </w:r>
    </w:p>
    <w:p w14:paraId="3EA8DA80" w14:textId="306E57C3" w:rsidR="0097046A" w:rsidRDefault="0097046A">
      <w:r w:rsidRPr="0097046A">
        <w:rPr>
          <w:noProof/>
        </w:rPr>
        <w:drawing>
          <wp:inline distT="0" distB="0" distL="0" distR="0" wp14:anchorId="0D90C0FA" wp14:editId="531A36E5">
            <wp:extent cx="5486400" cy="30797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908C" w14:textId="1ED2A107" w:rsidR="0097046A" w:rsidRDefault="0097046A">
      <w:r w:rsidRPr="0097046A">
        <w:rPr>
          <w:noProof/>
        </w:rPr>
        <w:drawing>
          <wp:inline distT="0" distB="0" distL="0" distR="0" wp14:anchorId="0D2B7C90" wp14:editId="4E61E820">
            <wp:extent cx="5486400" cy="1231900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A34B" w14:textId="5A7AA741" w:rsidR="003E7177" w:rsidRDefault="003E7177">
      <w:r w:rsidRPr="003E7177">
        <w:rPr>
          <w:noProof/>
        </w:rPr>
        <w:drawing>
          <wp:inline distT="0" distB="0" distL="0" distR="0" wp14:anchorId="6CE96595" wp14:editId="34C98D73">
            <wp:extent cx="5486400" cy="263334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229F" w14:textId="5CE711DE" w:rsidR="00807F7F" w:rsidRDefault="002A32FE">
      <w:r>
        <w:t>• PUT   /api/citas/{</w:t>
      </w:r>
      <w:proofErr w:type="gramStart"/>
      <w:r>
        <w:t xml:space="preserve">id}   </w:t>
      </w:r>
      <w:proofErr w:type="gramEnd"/>
      <w:r>
        <w:t xml:space="preserve">       → Actualiza cita (fechaHora, motivo, pacienteId, medicoId)</w:t>
      </w:r>
    </w:p>
    <w:p w14:paraId="29145D64" w14:textId="2E6F3F02" w:rsidR="003E7177" w:rsidRDefault="003E7177">
      <w:r w:rsidRPr="003E7177">
        <w:rPr>
          <w:noProof/>
        </w:rPr>
        <w:drawing>
          <wp:anchor distT="0" distB="0" distL="114300" distR="114300" simplePos="0" relativeHeight="251689984" behindDoc="1" locked="0" layoutInCell="1" allowOverlap="1" wp14:anchorId="743837D9" wp14:editId="7AFEBB14">
            <wp:simplePos x="0" y="0"/>
            <wp:positionH relativeFrom="column">
              <wp:posOffset>0</wp:posOffset>
            </wp:positionH>
            <wp:positionV relativeFrom="paragraph">
              <wp:posOffset>455930</wp:posOffset>
            </wp:positionV>
            <wp:extent cx="3497580" cy="3010074"/>
            <wp:effectExtent l="0" t="0" r="7620" b="0"/>
            <wp:wrapTight wrapText="bothSides">
              <wp:wrapPolygon edited="0">
                <wp:start x="0" y="0"/>
                <wp:lineTo x="0" y="21463"/>
                <wp:lineTo x="21529" y="21463"/>
                <wp:lineTo x="21529" y="0"/>
                <wp:lineTo x="0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01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7177">
        <w:rPr>
          <w:noProof/>
        </w:rPr>
        <w:drawing>
          <wp:inline distT="0" distB="0" distL="0" distR="0" wp14:anchorId="7B047419" wp14:editId="0BB6BAA6">
            <wp:extent cx="5486400" cy="38544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2006" w14:textId="7CD0F3C2" w:rsidR="003E7177" w:rsidRDefault="003E7177"/>
    <w:p w14:paraId="772456FA" w14:textId="4829BE9D" w:rsidR="003E7177" w:rsidRDefault="003E7177"/>
    <w:p w14:paraId="04826860" w14:textId="19EAEE77" w:rsidR="003E7177" w:rsidRDefault="003E7177"/>
    <w:p w14:paraId="64CAF88F" w14:textId="59AE8207" w:rsidR="003E7177" w:rsidRDefault="003E7177"/>
    <w:p w14:paraId="16BF3EF5" w14:textId="41DEEC82" w:rsidR="003E7177" w:rsidRDefault="003E7177"/>
    <w:p w14:paraId="20241736" w14:textId="239B403F" w:rsidR="003E7177" w:rsidRDefault="003E7177"/>
    <w:p w14:paraId="5ECA73B0" w14:textId="17C500B4" w:rsidR="003E7177" w:rsidRDefault="003E7177"/>
    <w:p w14:paraId="7BB8C417" w14:textId="77777777" w:rsidR="003E7177" w:rsidRDefault="003E7177"/>
    <w:p w14:paraId="6292FBE9" w14:textId="77777777" w:rsidR="00807F7F" w:rsidRDefault="002A32FE">
      <w:r>
        <w:t>• PATCH /api/citas/{id}/cancelar → Cambia estado a Cancelada/Anulada (según implemente el servicio)</w:t>
      </w:r>
    </w:p>
    <w:p w14:paraId="3BD704CB" w14:textId="69392ADE" w:rsidR="00807F7F" w:rsidRDefault="002A32FE">
      <w:r>
        <w:t>• DELETE /api/citas/{</w:t>
      </w:r>
      <w:proofErr w:type="gramStart"/>
      <w:r>
        <w:t xml:space="preserve">id}   </w:t>
      </w:r>
      <w:proofErr w:type="gramEnd"/>
      <w:r>
        <w:t xml:space="preserve">      → Elimina cita (borrado físico)</w:t>
      </w:r>
    </w:p>
    <w:p w14:paraId="512E6E33" w14:textId="479EDDC1" w:rsidR="003E7177" w:rsidRDefault="003E7177">
      <w:r w:rsidRPr="003E7177">
        <w:rPr>
          <w:noProof/>
        </w:rPr>
        <w:drawing>
          <wp:inline distT="0" distB="0" distL="0" distR="0" wp14:anchorId="5AE3F171" wp14:editId="56C4668C">
            <wp:extent cx="5486400" cy="431800"/>
            <wp:effectExtent l="0" t="0" r="0" b="63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073C" w14:textId="09213B0D" w:rsidR="003E7177" w:rsidRDefault="003E7177">
      <w:r w:rsidRPr="003E7177">
        <w:rPr>
          <w:noProof/>
        </w:rPr>
        <w:drawing>
          <wp:anchor distT="0" distB="0" distL="114300" distR="114300" simplePos="0" relativeHeight="251680256" behindDoc="1" locked="0" layoutInCell="1" allowOverlap="1" wp14:anchorId="5AE329BA" wp14:editId="14B2A280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525929" cy="3482975"/>
            <wp:effectExtent l="0" t="0" r="8255" b="3175"/>
            <wp:wrapTight wrapText="bothSides">
              <wp:wrapPolygon edited="0">
                <wp:start x="0" y="0"/>
                <wp:lineTo x="0" y="21502"/>
                <wp:lineTo x="21548" y="21502"/>
                <wp:lineTo x="21548" y="0"/>
                <wp:lineTo x="0" y="0"/>
              </wp:wrapPolygon>
            </wp:wrapTight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5929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FD3B7" w14:textId="48A9E17B" w:rsidR="003E7177" w:rsidRDefault="003E7177"/>
    <w:p w14:paraId="383C08E5" w14:textId="722E1187" w:rsidR="003E7177" w:rsidRDefault="003E7177"/>
    <w:p w14:paraId="6C636E2A" w14:textId="3D86207E" w:rsidR="003E7177" w:rsidRDefault="003E7177"/>
    <w:p w14:paraId="5D995684" w14:textId="5E98F080" w:rsidR="003E7177" w:rsidRDefault="003E7177"/>
    <w:p w14:paraId="2C4F4394" w14:textId="77E05FE0" w:rsidR="003E7177" w:rsidRDefault="003E7177"/>
    <w:p w14:paraId="75CB0FC7" w14:textId="2410BFF3" w:rsidR="003E7177" w:rsidRDefault="003E7177"/>
    <w:p w14:paraId="31A090A4" w14:textId="77D9A25D" w:rsidR="003E7177" w:rsidRDefault="003E7177"/>
    <w:p w14:paraId="7336D23A" w14:textId="192BF26F" w:rsidR="003E7177" w:rsidRDefault="003E7177"/>
    <w:p w14:paraId="46004D70" w14:textId="14A7959C" w:rsidR="003E7177" w:rsidRDefault="003E7177"/>
    <w:p w14:paraId="7C2345EE" w14:textId="703EA781" w:rsidR="003E7177" w:rsidRDefault="003E7177"/>
    <w:p w14:paraId="2EACFD5F" w14:textId="3D80E294" w:rsidR="003E7177" w:rsidRDefault="003E7177"/>
    <w:p w14:paraId="14812308" w14:textId="77777777" w:rsidR="003E7177" w:rsidRDefault="003E7177"/>
    <w:p w14:paraId="2A5A6749" w14:textId="77777777" w:rsidR="003E7177" w:rsidRDefault="003E7177"/>
    <w:p w14:paraId="42DFAFD8" w14:textId="77777777" w:rsidR="00807F7F" w:rsidRDefault="002A32FE">
      <w:r>
        <w:rPr>
          <w:b/>
          <w:sz w:val="28"/>
        </w:rPr>
        <w:t>6. Ejemplos rápidos de uso en Postman</w:t>
      </w:r>
    </w:p>
    <w:p w14:paraId="1A69D1FB" w14:textId="77777777" w:rsidR="00807F7F" w:rsidRDefault="002A32FE">
      <w:r>
        <w:t>Crear cita (POST)</w:t>
      </w:r>
    </w:p>
    <w:p w14:paraId="68A93BDC" w14:textId="77777777" w:rsidR="00807F7F" w:rsidRDefault="002A32FE">
      <w:r>
        <w:t>URL: http://localhost:5232/api/citas</w:t>
      </w:r>
      <w:r>
        <w:br/>
        <w:t>Body (JSON):</w:t>
      </w:r>
      <w:r>
        <w:br/>
        <w:t>{</w:t>
      </w:r>
      <w:r>
        <w:br/>
        <w:t xml:space="preserve">  "fechaHora": "2026-03-21T10:00:00",</w:t>
      </w:r>
      <w:r>
        <w:br/>
        <w:t xml:space="preserve">  "motivo": "Revisión General",</w:t>
      </w:r>
      <w:r>
        <w:br/>
        <w:t xml:space="preserve">  "pacienteId": 2,</w:t>
      </w:r>
      <w:r>
        <w:br/>
      </w:r>
      <w:r>
        <w:lastRenderedPageBreak/>
        <w:t xml:space="preserve">  "medicoId": 1</w:t>
      </w:r>
      <w:r>
        <w:br/>
        <w:t>}</w:t>
      </w:r>
    </w:p>
    <w:p w14:paraId="3F6A512C" w14:textId="77777777" w:rsidR="00807F7F" w:rsidRDefault="002A32FE">
      <w:r>
        <w:t>Actualizar cita (PUT)</w:t>
      </w:r>
    </w:p>
    <w:p w14:paraId="6CB8CE30" w14:textId="77777777" w:rsidR="00807F7F" w:rsidRDefault="002A32FE">
      <w:r>
        <w:t>1) Primero lista para saber el ID: GET http://localhost:5232/api/citas</w:t>
      </w:r>
      <w:r>
        <w:br/>
        <w:t>2) Luego actualiza: PUT http://localhost:5232/api/citas/{id}</w:t>
      </w:r>
      <w:r>
        <w:br/>
        <w:t>Body (JSON) ejemplo:</w:t>
      </w:r>
      <w:r>
        <w:br/>
        <w:t>{</w:t>
      </w:r>
      <w:r>
        <w:br/>
        <w:t xml:space="preserve">  "fechaHora": "2026-03-21T11:30:00",</w:t>
      </w:r>
      <w:r>
        <w:br/>
        <w:t xml:space="preserve">  "motivo": "Control",</w:t>
      </w:r>
      <w:r>
        <w:br/>
        <w:t xml:space="preserve">  "pacienteId": 2,</w:t>
      </w:r>
      <w:r>
        <w:br/>
        <w:t xml:space="preserve">  "medicoId": 1</w:t>
      </w:r>
      <w:r>
        <w:br/>
        <w:t>}</w:t>
      </w:r>
    </w:p>
    <w:p w14:paraId="08CAF30A" w14:textId="77777777" w:rsidR="00807F7F" w:rsidRDefault="002A32FE">
      <w:r>
        <w:t>Cancelar cita (PATCH)</w:t>
      </w:r>
    </w:p>
    <w:p w14:paraId="6CDA73D0" w14:textId="77777777" w:rsidR="00807F7F" w:rsidRDefault="002A32FE">
      <w:r>
        <w:t>PATCH http://localhost:5232/api/citas/{id}/cancelar</w:t>
      </w:r>
    </w:p>
    <w:p w14:paraId="1399E0B6" w14:textId="77777777" w:rsidR="00807F7F" w:rsidRDefault="002A32FE">
      <w:r>
        <w:t>Eliminar cita (DELETE)</w:t>
      </w:r>
    </w:p>
    <w:p w14:paraId="114E5A32" w14:textId="77777777" w:rsidR="00807F7F" w:rsidRDefault="002A32FE">
      <w:r>
        <w:t>DELETE http://localhost:5232/api/citas/{id}</w:t>
      </w:r>
    </w:p>
    <w:p w14:paraId="05E6ECDC" w14:textId="02338F8A" w:rsidR="00807F7F" w:rsidRDefault="002A32FE">
      <w:r>
        <w:t xml:space="preserve">Tip: Si te da 404 al actualizar, casi siempre es porque el {id} de la URL NO existe. Asegúrate de usar el id real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POST/GET.</w:t>
      </w:r>
    </w:p>
    <w:p w14:paraId="0F166300" w14:textId="68E09D83" w:rsidR="003E7177" w:rsidRDefault="003E7177"/>
    <w:p w14:paraId="0C07A95F" w14:textId="77777777" w:rsidR="003E7177" w:rsidRDefault="003E7177"/>
    <w:p w14:paraId="07196C59" w14:textId="77777777" w:rsidR="00807F7F" w:rsidRDefault="002A32FE">
      <w:r>
        <w:rPr>
          <w:b/>
          <w:sz w:val="28"/>
        </w:rPr>
        <w:t>7. Filtros en el frontend con querystring (para “vistas” sin duplicar páginas)</w:t>
      </w:r>
    </w:p>
    <w:p w14:paraId="0DE63A80" w14:textId="4CF499DB" w:rsidR="003E7177" w:rsidRDefault="003E7177">
      <w:r w:rsidRPr="003E7177">
        <w:rPr>
          <w:noProof/>
        </w:rPr>
        <w:drawing>
          <wp:anchor distT="0" distB="0" distL="114300" distR="114300" simplePos="0" relativeHeight="251706368" behindDoc="1" locked="0" layoutInCell="1" allowOverlap="1" wp14:anchorId="7B92E515" wp14:editId="73FCCF72">
            <wp:simplePos x="0" y="0"/>
            <wp:positionH relativeFrom="column">
              <wp:posOffset>0</wp:posOffset>
            </wp:positionH>
            <wp:positionV relativeFrom="paragraph">
              <wp:posOffset>1997075</wp:posOffset>
            </wp:positionV>
            <wp:extent cx="5486400" cy="1511935"/>
            <wp:effectExtent l="0" t="0" r="0" b="0"/>
            <wp:wrapTight wrapText="bothSides">
              <wp:wrapPolygon edited="0">
                <wp:start x="0" y="0"/>
                <wp:lineTo x="0" y="21228"/>
                <wp:lineTo x="21525" y="21228"/>
                <wp:lineTo x="21525" y="0"/>
                <wp:lineTo x="0" y="0"/>
              </wp:wrapPolygon>
            </wp:wrapTight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FE">
        <w:t xml:space="preserve">El </w:t>
      </w:r>
      <w:proofErr w:type="spellStart"/>
      <w:r w:rsidR="002A32FE">
        <w:t>querystring</w:t>
      </w:r>
      <w:proofErr w:type="spellEnd"/>
      <w:r w:rsidR="002A32FE">
        <w:t xml:space="preserve"> es la </w:t>
      </w:r>
      <w:proofErr w:type="spellStart"/>
      <w:r w:rsidR="002A32FE">
        <w:t>parte</w:t>
      </w:r>
      <w:proofErr w:type="spellEnd"/>
      <w:r w:rsidR="002A32FE">
        <w:t xml:space="preserve"> de la URL después del “?”. Se usa para enviar parámetros de filtro.</w:t>
      </w:r>
      <w:r w:rsidR="002A32FE">
        <w:br/>
        <w:t>Ejemplos:</w:t>
      </w:r>
      <w:r w:rsidR="002A32FE">
        <w:br/>
        <w:t>• Todas:       /citas.html</w:t>
      </w:r>
      <w:r w:rsidR="002A32FE">
        <w:br/>
        <w:t xml:space="preserve">• </w:t>
      </w:r>
      <w:proofErr w:type="spellStart"/>
      <w:r w:rsidR="002A32FE">
        <w:t>Programadas</w:t>
      </w:r>
      <w:proofErr w:type="spellEnd"/>
      <w:r w:rsidR="002A32FE">
        <w:t>: /</w:t>
      </w:r>
      <w:proofErr w:type="spellStart"/>
      <w:r w:rsidR="002A32FE">
        <w:t>citas.html?estado</w:t>
      </w:r>
      <w:proofErr w:type="spellEnd"/>
      <w:r w:rsidR="002A32FE">
        <w:t>=</w:t>
      </w:r>
      <w:proofErr w:type="spellStart"/>
      <w:r w:rsidR="002A32FE">
        <w:t>programada</w:t>
      </w:r>
      <w:proofErr w:type="spellEnd"/>
      <w:r w:rsidR="002A32FE">
        <w:br/>
        <w:t xml:space="preserve">• </w:t>
      </w:r>
      <w:proofErr w:type="spellStart"/>
      <w:r w:rsidR="002A32FE">
        <w:t>Confirmadas</w:t>
      </w:r>
      <w:proofErr w:type="spellEnd"/>
      <w:r w:rsidR="002A32FE">
        <w:t>: /</w:t>
      </w:r>
      <w:proofErr w:type="spellStart"/>
      <w:r w:rsidR="002A32FE">
        <w:t>citas.html?estado</w:t>
      </w:r>
      <w:proofErr w:type="spellEnd"/>
      <w:r w:rsidR="002A32FE">
        <w:t>=</w:t>
      </w:r>
      <w:proofErr w:type="spellStart"/>
      <w:r w:rsidR="002A32FE">
        <w:t>confirmada</w:t>
      </w:r>
      <w:proofErr w:type="spellEnd"/>
      <w:r w:rsidR="002A32FE">
        <w:br/>
        <w:t xml:space="preserve">• </w:t>
      </w:r>
      <w:proofErr w:type="spellStart"/>
      <w:r w:rsidR="002A32FE">
        <w:t>Canceladas</w:t>
      </w:r>
      <w:proofErr w:type="spellEnd"/>
      <w:r w:rsidR="002A32FE">
        <w:t>:  /</w:t>
      </w:r>
      <w:proofErr w:type="spellStart"/>
      <w:r w:rsidR="002A32FE">
        <w:t>citas.html?estado</w:t>
      </w:r>
      <w:proofErr w:type="spellEnd"/>
      <w:r w:rsidR="002A32FE">
        <w:t>=</w:t>
      </w:r>
      <w:proofErr w:type="spellStart"/>
      <w:r w:rsidR="002A32FE">
        <w:t>cancelada</w:t>
      </w:r>
      <w:proofErr w:type="spellEnd"/>
    </w:p>
    <w:p w14:paraId="59161740" w14:textId="5EBF4424" w:rsidR="003E7177" w:rsidRDefault="003E7177">
      <w:r w:rsidRPr="003E7177"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391D1990" wp14:editId="7B79CCA6">
            <wp:simplePos x="0" y="0"/>
            <wp:positionH relativeFrom="column">
              <wp:posOffset>-68580</wp:posOffset>
            </wp:positionH>
            <wp:positionV relativeFrom="paragraph">
              <wp:posOffset>-326390</wp:posOffset>
            </wp:positionV>
            <wp:extent cx="5486400" cy="1791335"/>
            <wp:effectExtent l="0" t="0" r="0" b="0"/>
            <wp:wrapTight wrapText="bothSides">
              <wp:wrapPolygon edited="0">
                <wp:start x="0" y="0"/>
                <wp:lineTo x="0" y="21363"/>
                <wp:lineTo x="21525" y="21363"/>
                <wp:lineTo x="21525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E3D30" w14:textId="159A3D7B" w:rsidR="00807F7F" w:rsidRDefault="002A32FE">
      <w:r>
        <w:br/>
      </w:r>
      <w:r>
        <w:br/>
        <w:t xml:space="preserve">No son </w:t>
      </w:r>
      <w:proofErr w:type="spellStart"/>
      <w:r>
        <w:t>modales</w:t>
      </w:r>
      <w:proofErr w:type="spellEnd"/>
      <w:r>
        <w:t>. Es la MISMA página, pero al leer el parámetro “estado”, el JavaScript filtra qué registros mostrar. Eso ahorra duplicar HTML/JS y se considera una “vista” distinta en la práctica.</w:t>
      </w:r>
    </w:p>
    <w:p w14:paraId="3B5E56BF" w14:textId="34F4ABC8" w:rsidR="00807F7F" w:rsidRDefault="002A32FE">
      <w:r>
        <w:rPr>
          <w:b/>
          <w:sz w:val="28"/>
        </w:rPr>
        <w:t>8. Cómo se alinea con una rúbrica típica (CRUD)</w:t>
      </w:r>
    </w:p>
    <w:p w14:paraId="2D329E0D" w14:textId="77777777" w:rsidR="00807F7F" w:rsidRDefault="002A32FE">
      <w:r>
        <w:t>• Create: POST /api/pacientes, POST /api/medicos, POST /api/citas</w:t>
      </w:r>
    </w:p>
    <w:p w14:paraId="09E62933" w14:textId="34D6C11A" w:rsidR="00807F7F" w:rsidRDefault="002A32FE">
      <w:r>
        <w:t>• Read: GET /</w:t>
      </w:r>
      <w:proofErr w:type="spellStart"/>
      <w:r>
        <w:t>api</w:t>
      </w:r>
      <w:proofErr w:type="spellEnd"/>
      <w:r>
        <w:t>/</w:t>
      </w:r>
      <w:proofErr w:type="spellStart"/>
      <w:r>
        <w:t>pacientes</w:t>
      </w:r>
      <w:proofErr w:type="spellEnd"/>
      <w:r>
        <w:t>, GET /</w:t>
      </w:r>
      <w:proofErr w:type="spellStart"/>
      <w:r>
        <w:t>api</w:t>
      </w:r>
      <w:proofErr w:type="spellEnd"/>
      <w:r>
        <w:t>/medicos, GET /api/citas (y por id)</w:t>
      </w:r>
    </w:p>
    <w:p w14:paraId="5DC74026" w14:textId="50B3BC3F" w:rsidR="00807F7F" w:rsidRDefault="002A32FE">
      <w:r>
        <w:t>• Update: PUT /</w:t>
      </w:r>
      <w:proofErr w:type="spellStart"/>
      <w:r>
        <w:t>api</w:t>
      </w:r>
      <w:proofErr w:type="spellEnd"/>
      <w:r>
        <w:t>/</w:t>
      </w:r>
      <w:proofErr w:type="spellStart"/>
      <w:r>
        <w:t>pacientes</w:t>
      </w:r>
      <w:proofErr w:type="spellEnd"/>
      <w:r>
        <w:t>/{id}, PUT /</w:t>
      </w:r>
      <w:proofErr w:type="spellStart"/>
      <w:r>
        <w:t>api</w:t>
      </w:r>
      <w:proofErr w:type="spellEnd"/>
      <w:r>
        <w:t>/medicos/{id}, PUT /api/citas/{id}</w:t>
      </w:r>
    </w:p>
    <w:p w14:paraId="3FF4DB9B" w14:textId="6CE56B47" w:rsidR="00807F7F" w:rsidRDefault="002A32FE">
      <w:r>
        <w:t>• Delete: DELETE /</w:t>
      </w:r>
      <w:proofErr w:type="spellStart"/>
      <w:r>
        <w:t>api</w:t>
      </w:r>
      <w:proofErr w:type="spellEnd"/>
      <w:r>
        <w:t>/</w:t>
      </w:r>
      <w:proofErr w:type="spellStart"/>
      <w:r>
        <w:t>pacientes</w:t>
      </w:r>
      <w:proofErr w:type="spellEnd"/>
      <w:r>
        <w:t>/{id}, DELETE /</w:t>
      </w:r>
      <w:proofErr w:type="spellStart"/>
      <w:r>
        <w:t>api</w:t>
      </w:r>
      <w:proofErr w:type="spellEnd"/>
      <w:r>
        <w:t>/medicos/{id}, DELETE /api/citas/{id}</w:t>
      </w:r>
    </w:p>
    <w:p w14:paraId="2F998F11" w14:textId="09E7F25E" w:rsidR="00807F7F" w:rsidRDefault="002A32FE">
      <w:r>
        <w:t>Extra (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): “</w:t>
      </w:r>
      <w:proofErr w:type="spellStart"/>
      <w:r>
        <w:t>Cancelar</w:t>
      </w:r>
      <w:proofErr w:type="spellEnd"/>
      <w:r>
        <w:t>” con PATCH cambia el estado sin borrar el registro (sirve como historial).</w:t>
      </w:r>
    </w:p>
    <w:sectPr w:rsidR="00807F7F" w:rsidSect="00E943E4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2100B"/>
    <w:multiLevelType w:val="hybridMultilevel"/>
    <w:tmpl w:val="36A60F0C"/>
    <w:lvl w:ilvl="0" w:tplc="8F3098C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EDE"/>
    <w:rsid w:val="0029639D"/>
    <w:rsid w:val="002A32FE"/>
    <w:rsid w:val="00326F90"/>
    <w:rsid w:val="003E7177"/>
    <w:rsid w:val="00581A27"/>
    <w:rsid w:val="007C20EB"/>
    <w:rsid w:val="00807F7F"/>
    <w:rsid w:val="008B1AF3"/>
    <w:rsid w:val="008E6993"/>
    <w:rsid w:val="0097046A"/>
    <w:rsid w:val="00AA1D8D"/>
    <w:rsid w:val="00B4684F"/>
    <w:rsid w:val="00B47730"/>
    <w:rsid w:val="00BF4CAC"/>
    <w:rsid w:val="00CB0664"/>
    <w:rsid w:val="00D12698"/>
    <w:rsid w:val="00E943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8BD904"/>
  <w14:defaultImageDpi w14:val="300"/>
  <w15:docId w15:val="{D6CF1707-AAB4-4640-BF4E-74CA8BB7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E69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69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468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5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hyperlink" Target="http://localhost:5232/swagger/v1/swagger.json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hyperlink" Target="https://github.com/Chrisrpc90/ClinicaCitasApi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18</Pages>
  <Words>967</Words>
  <Characters>5321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IV46760541 (Puscan Condori, Christian Robert)</cp:lastModifiedBy>
  <cp:revision>6</cp:revision>
  <dcterms:created xsi:type="dcterms:W3CDTF">2013-12-23T23:15:00Z</dcterms:created>
  <dcterms:modified xsi:type="dcterms:W3CDTF">2026-03-13T01:22:00Z</dcterms:modified>
  <cp:category/>
</cp:coreProperties>
</file>